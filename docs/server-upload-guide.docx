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3AE0" w:rsidRDefault="00FC3BF1">
      <w:pPr>
        <w:spacing w:after="160" w:line="264" w:lineRule="auto"/>
        <w:rPr>
          <w:lang w:eastAsia="ja-JP"/>
        </w:rPr>
      </w:pPr>
      <w:r>
        <w:rPr>
          <w:b/>
          <w:color w:val="0B2545"/>
          <w:sz w:val="44"/>
          <w:lang w:eastAsia="ja-JP"/>
        </w:rPr>
        <w:t xml:space="preserve">Report </w:t>
      </w:r>
      <w:r>
        <w:rPr>
          <w:b/>
          <w:color w:val="0B2545"/>
          <w:sz w:val="44"/>
          <w:lang w:eastAsia="ja-JP"/>
        </w:rPr>
        <w:t>システム</w:t>
      </w:r>
      <w:r>
        <w:rPr>
          <w:b/>
          <w:color w:val="0B2545"/>
          <w:sz w:val="44"/>
          <w:lang w:eastAsia="ja-JP"/>
        </w:rPr>
        <w:br/>
      </w:r>
      <w:r>
        <w:rPr>
          <w:b/>
          <w:color w:val="0B2545"/>
          <w:sz w:val="44"/>
          <w:lang w:eastAsia="ja-JP"/>
        </w:rPr>
        <w:t>サーバーアップロード手順</w:t>
      </w:r>
    </w:p>
    <w:p w:rsidR="00ED3AE0" w:rsidRDefault="00FC3BF1">
      <w:pPr>
        <w:spacing w:after="240" w:line="276" w:lineRule="auto"/>
      </w:pPr>
      <w:proofErr w:type="spellStart"/>
      <w:r>
        <w:rPr>
          <w:color w:val="555555"/>
          <w:sz w:val="20"/>
        </w:rPr>
        <w:t>対象</w:t>
      </w:r>
      <w:r>
        <w:rPr>
          <w:color w:val="555555"/>
          <w:sz w:val="20"/>
        </w:rPr>
        <w:t>URL</w:t>
      </w:r>
      <w:proofErr w:type="spellEnd"/>
      <w:r>
        <w:rPr>
          <w:color w:val="555555"/>
          <w:sz w:val="20"/>
        </w:rPr>
        <w:t>: http://www.sugie-k.com/report/</w:t>
      </w:r>
      <w:r>
        <w:rPr>
          <w:color w:val="555555"/>
          <w:sz w:val="20"/>
        </w:rPr>
        <w:t xml:space="preserve">　</w:t>
      </w:r>
      <w:r>
        <w:rPr>
          <w:color w:val="555555"/>
          <w:sz w:val="20"/>
        </w:rPr>
        <w:t>|</w:t>
      </w:r>
      <w:r>
        <w:rPr>
          <w:color w:val="555555"/>
          <w:sz w:val="20"/>
        </w:rPr>
        <w:t xml:space="preserve">　</w:t>
      </w:r>
      <w:proofErr w:type="spellStart"/>
      <w:r>
        <w:rPr>
          <w:color w:val="555555"/>
          <w:sz w:val="20"/>
        </w:rPr>
        <w:t>作成日</w:t>
      </w:r>
      <w:proofErr w:type="spellEnd"/>
      <w:r>
        <w:rPr>
          <w:color w:val="555555"/>
          <w:sz w:val="20"/>
        </w:rPr>
        <w:t>: 2026</w:t>
      </w:r>
      <w:r>
        <w:rPr>
          <w:color w:val="555555"/>
          <w:sz w:val="20"/>
        </w:rPr>
        <w:t>年</w:t>
      </w:r>
      <w:r>
        <w:rPr>
          <w:color w:val="555555"/>
          <w:sz w:val="20"/>
        </w:rPr>
        <w:t>8</w:t>
      </w:r>
      <w:r>
        <w:rPr>
          <w:color w:val="555555"/>
          <w:sz w:val="20"/>
        </w:rPr>
        <w:t>月</w:t>
      </w:r>
      <w:r>
        <w:rPr>
          <w:color w:val="555555"/>
          <w:sz w:val="20"/>
        </w:rPr>
        <w:t>25</w:t>
      </w:r>
      <w:r>
        <w:rPr>
          <w:color w:val="555555"/>
          <w:sz w:val="20"/>
        </w:rPr>
        <w:t>日</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9360"/>
      </w:tblGrid>
      <w:tr w:rsidR="00ED3AE0">
        <w:tc>
          <w:tcPr>
            <w:tcW w:w="9360" w:type="dxa"/>
            <w:shd w:val="clear" w:color="auto" w:fill="F4F6F9"/>
            <w:tcMar>
              <w:top w:w="80" w:type="dxa"/>
              <w:left w:w="120" w:type="dxa"/>
              <w:bottom w:w="80" w:type="dxa"/>
              <w:right w:w="120" w:type="dxa"/>
            </w:tcMar>
            <w:vAlign w:val="center"/>
          </w:tcPr>
          <w:p w:rsidR="00ED3AE0" w:rsidRDefault="00FC3BF1">
            <w:pPr>
              <w:spacing w:after="0" w:line="288" w:lineRule="auto"/>
              <w:rPr>
                <w:lang w:eastAsia="ja-JP"/>
              </w:rPr>
            </w:pPr>
            <w:r>
              <w:rPr>
                <w:b/>
                <w:color w:val="1F3A5F"/>
                <w:lang w:eastAsia="ja-JP"/>
              </w:rPr>
              <w:t>この資料の目的</w:t>
            </w:r>
            <w:r>
              <w:rPr>
                <w:lang w:eastAsia="ja-JP"/>
              </w:rPr>
              <w:br/>
              <w:t xml:space="preserve">Report </w:t>
            </w:r>
            <w:r>
              <w:rPr>
                <w:lang w:eastAsia="ja-JP"/>
              </w:rPr>
              <w:t>システムを本番サーバーへアップロードする際に、フロントエンド・バックエンド・依存関係のどれを更新すべきかを迷わないようにするための手順書です。</w:t>
            </w:r>
          </w:p>
        </w:tc>
      </w:tr>
    </w:tbl>
    <w:p w:rsidR="00ED3AE0" w:rsidRDefault="00ED3AE0">
      <w:pPr>
        <w:rPr>
          <w:lang w:eastAsia="ja-JP"/>
        </w:rPr>
      </w:pPr>
    </w:p>
    <w:p w:rsidR="00ED3AE0" w:rsidRDefault="00FC3BF1">
      <w:pPr>
        <w:pStyle w:val="1"/>
        <w:spacing w:before="360" w:after="200" w:line="276" w:lineRule="auto"/>
      </w:pPr>
      <w:r>
        <w:rPr>
          <w:rFonts w:ascii="Calibri" w:eastAsia="Yu Gothic" w:hAnsi="Calibri"/>
          <w:color w:val="2E74B5"/>
          <w:sz w:val="32"/>
        </w:rPr>
        <w:t xml:space="preserve">1. </w:t>
      </w:r>
      <w:proofErr w:type="spellStart"/>
      <w:r>
        <w:rPr>
          <w:rFonts w:ascii="Calibri" w:eastAsia="Yu Gothic" w:hAnsi="Calibri"/>
          <w:color w:val="2E74B5"/>
          <w:sz w:val="32"/>
        </w:rPr>
        <w:t>前提</w:t>
      </w:r>
      <w:proofErr w:type="spellEnd"/>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2700"/>
        <w:gridCol w:w="6660"/>
      </w:tblGrid>
      <w:tr w:rsidR="00ED3AE0">
        <w:tc>
          <w:tcPr>
            <w:tcW w:w="27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項目</w:t>
            </w:r>
          </w:p>
        </w:tc>
        <w:tc>
          <w:tcPr>
            <w:tcW w:w="666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内容</w:t>
            </w:r>
          </w:p>
        </w:tc>
      </w:tr>
      <w:tr w:rsidR="00ED3AE0">
        <w:tc>
          <w:tcPr>
            <w:tcW w:w="2700" w:type="dxa"/>
            <w:tcMar>
              <w:top w:w="80" w:type="dxa"/>
              <w:left w:w="120" w:type="dxa"/>
              <w:bottom w:w="80" w:type="dxa"/>
              <w:right w:w="120" w:type="dxa"/>
            </w:tcMar>
            <w:vAlign w:val="center"/>
          </w:tcPr>
          <w:p w:rsidR="00ED3AE0" w:rsidRDefault="00FC3BF1">
            <w:pPr>
              <w:spacing w:after="0" w:line="276" w:lineRule="auto"/>
            </w:pPr>
            <w:r>
              <w:t>ローカル作業場所</w:t>
            </w:r>
          </w:p>
        </w:tc>
        <w:tc>
          <w:tcPr>
            <w:tcW w:w="6660" w:type="dxa"/>
            <w:tcMar>
              <w:top w:w="80" w:type="dxa"/>
              <w:left w:w="120" w:type="dxa"/>
              <w:bottom w:w="80" w:type="dxa"/>
              <w:right w:w="120" w:type="dxa"/>
            </w:tcMar>
            <w:vAlign w:val="center"/>
          </w:tcPr>
          <w:p w:rsidR="00ED3AE0" w:rsidRDefault="00E12FC0">
            <w:pPr>
              <w:spacing w:after="0" w:line="276" w:lineRule="auto"/>
            </w:pPr>
            <w:proofErr w:type="spellStart"/>
            <w:r>
              <w:t>任意の場所（例</w:t>
            </w:r>
            <w:proofErr w:type="spellEnd"/>
            <w:r>
              <w:t>：</w:t>
            </w:r>
            <w:r w:rsidR="00FC3BF1">
              <w:t>C:\xampp81\</w:t>
            </w:r>
            <w:proofErr w:type="spellStart"/>
            <w:r w:rsidR="00FC3BF1">
              <w:t>htdocs</w:t>
            </w:r>
            <w:proofErr w:type="spellEnd"/>
            <w:r w:rsidR="00FC3BF1">
              <w:t>\Report</w:t>
            </w:r>
            <w:r>
              <w:t>）</w:t>
            </w:r>
          </w:p>
        </w:tc>
      </w:tr>
      <w:tr w:rsidR="00ED3AE0">
        <w:tc>
          <w:tcPr>
            <w:tcW w:w="2700" w:type="dxa"/>
            <w:tcMar>
              <w:top w:w="80" w:type="dxa"/>
              <w:left w:w="120" w:type="dxa"/>
              <w:bottom w:w="80" w:type="dxa"/>
              <w:right w:w="120" w:type="dxa"/>
            </w:tcMar>
            <w:vAlign w:val="center"/>
          </w:tcPr>
          <w:p w:rsidR="00ED3AE0" w:rsidRDefault="00FC3BF1">
            <w:pPr>
              <w:spacing w:after="0" w:line="276" w:lineRule="auto"/>
            </w:pPr>
            <w:r>
              <w:t>本番の公開先</w:t>
            </w:r>
          </w:p>
        </w:tc>
        <w:tc>
          <w:tcPr>
            <w:tcW w:w="6660" w:type="dxa"/>
            <w:tcMar>
              <w:top w:w="80" w:type="dxa"/>
              <w:left w:w="120" w:type="dxa"/>
              <w:bottom w:w="80" w:type="dxa"/>
              <w:right w:w="120" w:type="dxa"/>
            </w:tcMar>
            <w:vAlign w:val="center"/>
          </w:tcPr>
          <w:p w:rsidR="00ED3AE0" w:rsidRDefault="00FC3BF1">
            <w:pPr>
              <w:spacing w:after="0" w:line="276" w:lineRule="auto"/>
            </w:pPr>
            <w:r>
              <w:t>/report/</w:t>
            </w:r>
          </w:p>
        </w:tc>
      </w:tr>
      <w:tr w:rsidR="00ED3AE0">
        <w:tc>
          <w:tcPr>
            <w:tcW w:w="2700" w:type="dxa"/>
            <w:tcMar>
              <w:top w:w="80" w:type="dxa"/>
              <w:left w:w="120" w:type="dxa"/>
              <w:bottom w:w="80" w:type="dxa"/>
              <w:right w:w="120" w:type="dxa"/>
            </w:tcMar>
            <w:vAlign w:val="center"/>
          </w:tcPr>
          <w:p w:rsidR="00ED3AE0" w:rsidRDefault="00FC3BF1">
            <w:pPr>
              <w:spacing w:after="0" w:line="276" w:lineRule="auto"/>
            </w:pPr>
            <w:r>
              <w:t>本番</w:t>
            </w:r>
            <w:r>
              <w:t xml:space="preserve"> API </w:t>
            </w:r>
            <w:r>
              <w:t>の公開先</w:t>
            </w:r>
          </w:p>
        </w:tc>
        <w:tc>
          <w:tcPr>
            <w:tcW w:w="6660" w:type="dxa"/>
            <w:tcMar>
              <w:top w:w="80" w:type="dxa"/>
              <w:left w:w="120" w:type="dxa"/>
              <w:bottom w:w="80" w:type="dxa"/>
              <w:right w:w="120" w:type="dxa"/>
            </w:tcMar>
            <w:vAlign w:val="center"/>
          </w:tcPr>
          <w:p w:rsidR="00ED3AE0" w:rsidRDefault="00FC3BF1">
            <w:pPr>
              <w:spacing w:after="0" w:line="276" w:lineRule="auto"/>
            </w:pPr>
            <w:r>
              <w:t>/report/backend/</w:t>
            </w:r>
          </w:p>
        </w:tc>
      </w:tr>
      <w:tr w:rsidR="00ED3AE0">
        <w:tc>
          <w:tcPr>
            <w:tcW w:w="270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フロントエンド本番</w:t>
            </w:r>
            <w:r>
              <w:rPr>
                <w:lang w:eastAsia="ja-JP"/>
              </w:rPr>
              <w:t xml:space="preserve"> API </w:t>
            </w:r>
            <w:r>
              <w:rPr>
                <w:lang w:eastAsia="ja-JP"/>
              </w:rPr>
              <w:t>設定</w:t>
            </w:r>
          </w:p>
        </w:tc>
        <w:tc>
          <w:tcPr>
            <w:tcW w:w="6660" w:type="dxa"/>
            <w:tcMar>
              <w:top w:w="80" w:type="dxa"/>
              <w:left w:w="120" w:type="dxa"/>
              <w:bottom w:w="80" w:type="dxa"/>
              <w:right w:w="120" w:type="dxa"/>
            </w:tcMar>
            <w:vAlign w:val="center"/>
          </w:tcPr>
          <w:p w:rsidR="00ED3AE0" w:rsidRDefault="00FC3BF1">
            <w:pPr>
              <w:spacing w:after="0" w:line="276" w:lineRule="auto"/>
            </w:pPr>
            <w:r>
              <w:t>frontend/.</w:t>
            </w:r>
            <w:proofErr w:type="spellStart"/>
            <w:r>
              <w:t>env.production</w:t>
            </w:r>
            <w:proofErr w:type="spellEnd"/>
          </w:p>
        </w:tc>
      </w:tr>
      <w:tr w:rsidR="00ED3AE0">
        <w:tc>
          <w:tcPr>
            <w:tcW w:w="2700" w:type="dxa"/>
            <w:tcMar>
              <w:top w:w="80" w:type="dxa"/>
              <w:left w:w="120" w:type="dxa"/>
              <w:bottom w:w="80" w:type="dxa"/>
              <w:right w:w="120" w:type="dxa"/>
            </w:tcMar>
            <w:vAlign w:val="center"/>
          </w:tcPr>
          <w:p w:rsidR="00ED3AE0" w:rsidRDefault="00FC3BF1">
            <w:pPr>
              <w:spacing w:after="0" w:line="276" w:lineRule="auto"/>
            </w:pPr>
            <w:r>
              <w:t>本番公開</w:t>
            </w:r>
            <w:r>
              <w:t xml:space="preserve"> URL</w:t>
            </w:r>
          </w:p>
        </w:tc>
        <w:tc>
          <w:tcPr>
            <w:tcW w:w="6660" w:type="dxa"/>
            <w:tcMar>
              <w:top w:w="80" w:type="dxa"/>
              <w:left w:w="120" w:type="dxa"/>
              <w:bottom w:w="80" w:type="dxa"/>
              <w:right w:w="120" w:type="dxa"/>
            </w:tcMar>
            <w:vAlign w:val="center"/>
          </w:tcPr>
          <w:p w:rsidR="00ED3AE0" w:rsidRDefault="00FC3BF1">
            <w:pPr>
              <w:spacing w:after="0" w:line="276" w:lineRule="auto"/>
            </w:pPr>
            <w:r>
              <w:t>http://www.sugie-k.com/report/</w:t>
            </w:r>
          </w:p>
        </w:tc>
      </w:tr>
    </w:tbl>
    <w:p w:rsidR="00ED3AE0" w:rsidRDefault="00ED3AE0"/>
    <w:p w:rsidR="00ED3AE0" w:rsidRDefault="00FC3BF1">
      <w:pPr>
        <w:rPr>
          <w:lang w:eastAsia="ja-JP"/>
        </w:rPr>
      </w:pPr>
      <w:r>
        <w:rPr>
          <w:lang w:eastAsia="ja-JP"/>
        </w:rPr>
        <w:t>フロントエンドの本番</w:t>
      </w:r>
      <w:r>
        <w:rPr>
          <w:lang w:eastAsia="ja-JP"/>
        </w:rPr>
        <w:t xml:space="preserve"> API </w:t>
      </w:r>
      <w:r>
        <w:rPr>
          <w:lang w:eastAsia="ja-JP"/>
        </w:rPr>
        <w:t>設定は以下です。</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9360"/>
      </w:tblGrid>
      <w:tr w:rsidR="00ED3AE0">
        <w:tc>
          <w:tcPr>
            <w:tcW w:w="9360" w:type="dxa"/>
            <w:shd w:val="clear" w:color="auto" w:fill="F7F8FA"/>
            <w:tcMar>
              <w:top w:w="80" w:type="dxa"/>
              <w:left w:w="120" w:type="dxa"/>
              <w:bottom w:w="80" w:type="dxa"/>
              <w:right w:w="120" w:type="dxa"/>
            </w:tcMar>
            <w:vAlign w:val="center"/>
          </w:tcPr>
          <w:p w:rsidR="00ED3AE0" w:rsidRDefault="00FC3BF1">
            <w:pPr>
              <w:spacing w:after="0" w:line="264" w:lineRule="auto"/>
            </w:pPr>
            <w:r>
              <w:rPr>
                <w:rFonts w:ascii="Consolas" w:hAnsi="Consolas"/>
                <w:sz w:val="19"/>
              </w:rPr>
              <w:t>REACT_APP_API_BASE=/report/backend</w:t>
            </w:r>
          </w:p>
        </w:tc>
      </w:tr>
    </w:tbl>
    <w:p w:rsidR="00ED3AE0" w:rsidRDefault="00ED3AE0"/>
    <w:p w:rsidR="00ED3AE0" w:rsidRDefault="00FC3BF1">
      <w:r>
        <w:t xml:space="preserve">frontend/package.json </w:t>
      </w:r>
      <w:r>
        <w:t>の</w:t>
      </w:r>
      <w:r>
        <w:t xml:space="preserve"> homepage </w:t>
      </w:r>
      <w:r>
        <w:t>は以下です。</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9360"/>
      </w:tblGrid>
      <w:tr w:rsidR="00ED3AE0">
        <w:tc>
          <w:tcPr>
            <w:tcW w:w="9360" w:type="dxa"/>
            <w:shd w:val="clear" w:color="auto" w:fill="F7F8FA"/>
            <w:tcMar>
              <w:top w:w="80" w:type="dxa"/>
              <w:left w:w="120" w:type="dxa"/>
              <w:bottom w:w="80" w:type="dxa"/>
              <w:right w:w="120" w:type="dxa"/>
            </w:tcMar>
            <w:vAlign w:val="center"/>
          </w:tcPr>
          <w:p w:rsidR="00ED3AE0" w:rsidRDefault="00FC3BF1">
            <w:pPr>
              <w:spacing w:after="0" w:line="264" w:lineRule="auto"/>
            </w:pPr>
            <w:r>
              <w:rPr>
                <w:rFonts w:ascii="Consolas" w:hAnsi="Consolas"/>
                <w:sz w:val="19"/>
              </w:rPr>
              <w:t>"homepage": "http://www.sugie-k.com/report/"</w:t>
            </w:r>
          </w:p>
        </w:tc>
      </w:tr>
    </w:tbl>
    <w:p w:rsidR="005E37D1" w:rsidRDefault="005E37D1"/>
    <w:p w:rsidR="00ED3AE0" w:rsidRPr="005E37D1" w:rsidRDefault="005E37D1" w:rsidP="005E37D1">
      <w:pPr>
        <w:spacing w:after="200" w:line="276" w:lineRule="auto"/>
        <w:rPr>
          <w:rFonts w:eastAsiaTheme="minorEastAsia"/>
          <w:lang w:eastAsia="ja-JP"/>
        </w:rPr>
      </w:pPr>
      <w:r>
        <w:br w:type="page"/>
      </w:r>
    </w:p>
    <w:p w:rsidR="00ED3AE0" w:rsidRDefault="00FC3BF1">
      <w:pPr>
        <w:pStyle w:val="1"/>
        <w:spacing w:before="360" w:after="200" w:line="276" w:lineRule="auto"/>
        <w:rPr>
          <w:lang w:eastAsia="ja-JP"/>
        </w:rPr>
      </w:pPr>
      <w:r>
        <w:rPr>
          <w:rFonts w:ascii="Calibri" w:eastAsia="Yu Gothic" w:hAnsi="Calibri"/>
          <w:color w:val="2E74B5"/>
          <w:sz w:val="32"/>
          <w:lang w:eastAsia="ja-JP"/>
        </w:rPr>
        <w:lastRenderedPageBreak/>
        <w:t xml:space="preserve">2. </w:t>
      </w:r>
      <w:r>
        <w:rPr>
          <w:rFonts w:ascii="Calibri" w:eastAsia="Yu Gothic" w:hAnsi="Calibri"/>
          <w:color w:val="2E74B5"/>
          <w:sz w:val="32"/>
          <w:lang w:eastAsia="ja-JP"/>
        </w:rPr>
        <w:t>アップロード前の確認</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700"/>
        <w:gridCol w:w="2450"/>
        <w:gridCol w:w="6210"/>
      </w:tblGrid>
      <w:tr w:rsidR="00ED3AE0">
        <w:tc>
          <w:tcPr>
            <w:tcW w:w="7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No.</w:t>
            </w:r>
          </w:p>
        </w:tc>
        <w:tc>
          <w:tcPr>
            <w:tcW w:w="245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作業</w:t>
            </w:r>
          </w:p>
        </w:tc>
        <w:tc>
          <w:tcPr>
            <w:tcW w:w="621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内容</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1</w:t>
            </w:r>
          </w:p>
        </w:tc>
        <w:tc>
          <w:tcPr>
            <w:tcW w:w="2450" w:type="dxa"/>
            <w:tcMar>
              <w:top w:w="80" w:type="dxa"/>
              <w:left w:w="120" w:type="dxa"/>
              <w:bottom w:w="80" w:type="dxa"/>
              <w:right w:w="120" w:type="dxa"/>
            </w:tcMar>
            <w:vAlign w:val="center"/>
          </w:tcPr>
          <w:p w:rsidR="00ED3AE0" w:rsidRDefault="00FC3BF1">
            <w:pPr>
              <w:spacing w:after="0" w:line="276" w:lineRule="auto"/>
            </w:pPr>
            <w:r>
              <w:t>変更内容を確認する</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作業前に</w:t>
            </w:r>
            <w:r>
              <w:rPr>
                <w:lang w:eastAsia="ja-JP"/>
              </w:rPr>
              <w:t xml:space="preserve"> </w:t>
            </w:r>
            <w:proofErr w:type="spellStart"/>
            <w:r>
              <w:rPr>
                <w:lang w:eastAsia="ja-JP"/>
              </w:rPr>
              <w:t>git</w:t>
            </w:r>
            <w:proofErr w:type="spellEnd"/>
            <w:r>
              <w:rPr>
                <w:lang w:eastAsia="ja-JP"/>
              </w:rPr>
              <w:t xml:space="preserve"> status </w:t>
            </w:r>
            <w:r>
              <w:rPr>
                <w:lang w:eastAsia="ja-JP"/>
              </w:rPr>
              <w:t>で変更ファイルを確認します。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2</w:t>
            </w:r>
          </w:p>
        </w:tc>
        <w:tc>
          <w:tcPr>
            <w:tcW w:w="245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フロントエンドをビルドする</w:t>
            </w:r>
          </w:p>
        </w:tc>
        <w:tc>
          <w:tcPr>
            <w:tcW w:w="6210" w:type="dxa"/>
            <w:tcMar>
              <w:top w:w="80" w:type="dxa"/>
              <w:left w:w="120" w:type="dxa"/>
              <w:bottom w:w="80" w:type="dxa"/>
              <w:right w:w="120" w:type="dxa"/>
            </w:tcMar>
            <w:vAlign w:val="center"/>
          </w:tcPr>
          <w:p w:rsidR="00ED3AE0" w:rsidRDefault="00FC3BF1">
            <w:pPr>
              <w:spacing w:after="0" w:line="276" w:lineRule="auto"/>
            </w:pPr>
            <w:r>
              <w:t xml:space="preserve">React </w:t>
            </w:r>
            <w:proofErr w:type="spellStart"/>
            <w:r>
              <w:t>画面を変更した場合は</w:t>
            </w:r>
            <w:proofErr w:type="spellEnd"/>
            <w:r>
              <w:t xml:space="preserve"> frontend </w:t>
            </w:r>
            <w:r>
              <w:t>で</w:t>
            </w:r>
            <w:r>
              <w:t xml:space="preserve"> </w:t>
            </w:r>
            <w:proofErr w:type="spellStart"/>
            <w:r w:rsidRPr="00E12FC0">
              <w:rPr>
                <w:shd w:val="pct15" w:color="auto" w:fill="FFFFFF"/>
              </w:rPr>
              <w:t>npm</w:t>
            </w:r>
            <w:proofErr w:type="spellEnd"/>
            <w:r w:rsidRPr="00E12FC0">
              <w:rPr>
                <w:shd w:val="pct15" w:color="auto" w:fill="FFFFFF"/>
              </w:rPr>
              <w:t xml:space="preserve"> run build</w:t>
            </w:r>
            <w:r>
              <w:t xml:space="preserve"> </w:t>
            </w:r>
            <w:r>
              <w:t>を実行します。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3</w:t>
            </w:r>
          </w:p>
        </w:tc>
        <w:tc>
          <w:tcPr>
            <w:tcW w:w="245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PHP </w:t>
            </w:r>
            <w:r>
              <w:rPr>
                <w:lang w:eastAsia="ja-JP"/>
              </w:rPr>
              <w:t>構文を確認する</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PHP </w:t>
            </w:r>
            <w:r>
              <w:rPr>
                <w:lang w:eastAsia="ja-JP"/>
              </w:rPr>
              <w:t>を変更した場合は変更ファイルごとに</w:t>
            </w:r>
            <w:r>
              <w:rPr>
                <w:lang w:eastAsia="ja-JP"/>
              </w:rPr>
              <w:t xml:space="preserve"> </w:t>
            </w:r>
            <w:proofErr w:type="spellStart"/>
            <w:r>
              <w:rPr>
                <w:lang w:eastAsia="ja-JP"/>
              </w:rPr>
              <w:t>php</w:t>
            </w:r>
            <w:proofErr w:type="spellEnd"/>
            <w:r>
              <w:rPr>
                <w:lang w:eastAsia="ja-JP"/>
              </w:rPr>
              <w:t xml:space="preserve"> -l </w:t>
            </w:r>
            <w:r>
              <w:rPr>
                <w:lang w:eastAsia="ja-JP"/>
              </w:rPr>
              <w:t>を実行します。</w:t>
            </w:r>
          </w:p>
        </w:tc>
      </w:tr>
    </w:tbl>
    <w:p w:rsidR="00ED3AE0" w:rsidRDefault="00ED3AE0">
      <w:pPr>
        <w:rPr>
          <w:lang w:eastAsia="ja-JP"/>
        </w:rPr>
      </w:pP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9360"/>
      </w:tblGrid>
      <w:tr w:rsidR="00ED3AE0">
        <w:tc>
          <w:tcPr>
            <w:tcW w:w="9360" w:type="dxa"/>
            <w:shd w:val="clear" w:color="auto" w:fill="F7F8FA"/>
            <w:tcMar>
              <w:top w:w="80" w:type="dxa"/>
              <w:left w:w="120" w:type="dxa"/>
              <w:bottom w:w="80" w:type="dxa"/>
              <w:right w:w="120" w:type="dxa"/>
            </w:tcMar>
            <w:vAlign w:val="center"/>
          </w:tcPr>
          <w:p w:rsidR="00ED3AE0" w:rsidRDefault="00FC3BF1">
            <w:pPr>
              <w:spacing w:after="0" w:line="264" w:lineRule="auto"/>
            </w:pPr>
            <w:proofErr w:type="spellStart"/>
            <w:r>
              <w:rPr>
                <w:rFonts w:ascii="Consolas" w:hAnsi="Consolas"/>
                <w:sz w:val="19"/>
              </w:rPr>
              <w:t>git</w:t>
            </w:r>
            <w:proofErr w:type="spellEnd"/>
            <w:r>
              <w:rPr>
                <w:rFonts w:ascii="Consolas" w:hAnsi="Consolas"/>
                <w:sz w:val="19"/>
              </w:rPr>
              <w:t xml:space="preserve"> status --short --untracked-files=all</w:t>
            </w:r>
            <w:r>
              <w:br/>
            </w:r>
            <w:r>
              <w:br/>
            </w:r>
            <w:r>
              <w:rPr>
                <w:rFonts w:ascii="Consolas" w:hAnsi="Consolas"/>
                <w:sz w:val="19"/>
              </w:rPr>
              <w:t>cd C:\xampp81\htdocs\Report\frontend</w:t>
            </w:r>
            <w:r>
              <w:br/>
            </w:r>
            <w:r>
              <w:rPr>
                <w:rFonts w:ascii="Consolas" w:hAnsi="Consolas"/>
                <w:sz w:val="19"/>
              </w:rPr>
              <w:t>npm run build</w:t>
            </w:r>
            <w:r>
              <w:br/>
            </w:r>
            <w:r>
              <w:br/>
            </w:r>
            <w:r>
              <w:rPr>
                <w:rFonts w:ascii="Consolas" w:hAnsi="Consolas"/>
                <w:sz w:val="19"/>
              </w:rPr>
              <w:t>php -l backend\</w:t>
            </w:r>
            <w:r>
              <w:rPr>
                <w:rFonts w:ascii="Consolas" w:hAnsi="Consolas"/>
                <w:sz w:val="19"/>
              </w:rPr>
              <w:t>対象ファイル</w:t>
            </w:r>
            <w:r>
              <w:rPr>
                <w:rFonts w:ascii="Consolas" w:hAnsi="Consolas"/>
                <w:sz w:val="19"/>
              </w:rPr>
              <w:t>.php</w:t>
            </w:r>
          </w:p>
        </w:tc>
      </w:tr>
    </w:tbl>
    <w:p w:rsidR="00ED3AE0" w:rsidRDefault="00ED3AE0"/>
    <w:p w:rsidR="005E37D1" w:rsidRDefault="005E37D1">
      <w:pPr>
        <w:spacing w:after="200" w:line="276" w:lineRule="auto"/>
        <w:rPr>
          <w:rFonts w:cstheme="majorBidi"/>
          <w:b/>
          <w:bCs/>
          <w:color w:val="2E74B5"/>
          <w:sz w:val="32"/>
          <w:szCs w:val="28"/>
          <w:lang w:eastAsia="ja-JP"/>
        </w:rPr>
      </w:pPr>
      <w:r>
        <w:rPr>
          <w:color w:val="2E74B5"/>
          <w:sz w:val="32"/>
          <w:lang w:eastAsia="ja-JP"/>
        </w:rPr>
        <w:br w:type="page"/>
      </w:r>
    </w:p>
    <w:p w:rsidR="00ED3AE0" w:rsidRDefault="00FC3BF1">
      <w:pPr>
        <w:pStyle w:val="1"/>
        <w:spacing w:before="360" w:after="200" w:line="276" w:lineRule="auto"/>
        <w:rPr>
          <w:lang w:eastAsia="ja-JP"/>
        </w:rPr>
      </w:pPr>
      <w:r>
        <w:rPr>
          <w:rFonts w:ascii="Calibri" w:eastAsia="Yu Gothic" w:hAnsi="Calibri"/>
          <w:color w:val="2E74B5"/>
          <w:sz w:val="32"/>
          <w:lang w:eastAsia="ja-JP"/>
        </w:rPr>
        <w:lastRenderedPageBreak/>
        <w:t xml:space="preserve">3. </w:t>
      </w:r>
      <w:r>
        <w:rPr>
          <w:rFonts w:ascii="Calibri" w:eastAsia="Yu Gothic" w:hAnsi="Calibri"/>
          <w:color w:val="2E74B5"/>
          <w:sz w:val="32"/>
          <w:lang w:eastAsia="ja-JP"/>
        </w:rPr>
        <w:t>アップロード対象</w:t>
      </w:r>
    </w:p>
    <w:p w:rsidR="00ED3AE0" w:rsidRDefault="00FC3BF1">
      <w:pPr>
        <w:pStyle w:val="21"/>
        <w:spacing w:before="280" w:after="140" w:line="276" w:lineRule="auto"/>
        <w:rPr>
          <w:lang w:eastAsia="ja-JP"/>
        </w:rPr>
      </w:pPr>
      <w:r>
        <w:rPr>
          <w:rFonts w:ascii="Calibri" w:eastAsia="Yu Gothic" w:hAnsi="Calibri"/>
          <w:color w:val="2E74B5"/>
          <w:lang w:eastAsia="ja-JP"/>
        </w:rPr>
        <w:t xml:space="preserve">3.1 </w:t>
      </w:r>
      <w:r>
        <w:rPr>
          <w:rFonts w:ascii="Calibri" w:eastAsia="Yu Gothic" w:hAnsi="Calibri"/>
          <w:color w:val="2E74B5"/>
          <w:lang w:eastAsia="ja-JP"/>
        </w:rPr>
        <w:t>フロントエンドを変更した場合</w:t>
      </w:r>
    </w:p>
    <w:p w:rsidR="00ED3AE0" w:rsidRDefault="00FC3BF1">
      <w:r>
        <w:t xml:space="preserve">frontend/build </w:t>
      </w:r>
      <w:proofErr w:type="spellStart"/>
      <w:r>
        <w:t>の中身を、本番サーバーの</w:t>
      </w:r>
      <w:proofErr w:type="spellEnd"/>
      <w:r>
        <w:t xml:space="preserve"> /report/ </w:t>
      </w:r>
      <w:proofErr w:type="spellStart"/>
      <w:r>
        <w:t>直下へアップロードします</w:t>
      </w:r>
      <w:proofErr w:type="spellEnd"/>
      <w:r>
        <w:t>。</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2700"/>
        <w:gridCol w:w="6660"/>
      </w:tblGrid>
      <w:tr w:rsidR="00ED3AE0">
        <w:tc>
          <w:tcPr>
            <w:tcW w:w="27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項目</w:t>
            </w:r>
          </w:p>
        </w:tc>
        <w:tc>
          <w:tcPr>
            <w:tcW w:w="666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内容</w:t>
            </w:r>
          </w:p>
        </w:tc>
      </w:tr>
      <w:tr w:rsidR="00ED3AE0">
        <w:tc>
          <w:tcPr>
            <w:tcW w:w="2700" w:type="dxa"/>
            <w:tcMar>
              <w:top w:w="80" w:type="dxa"/>
              <w:left w:w="120" w:type="dxa"/>
              <w:bottom w:w="80" w:type="dxa"/>
              <w:right w:w="120" w:type="dxa"/>
            </w:tcMar>
            <w:vAlign w:val="center"/>
          </w:tcPr>
          <w:p w:rsidR="00ED3AE0" w:rsidRDefault="00FC3BF1">
            <w:pPr>
              <w:spacing w:after="0" w:line="276" w:lineRule="auto"/>
            </w:pPr>
            <w:r>
              <w:t>ローカル</w:t>
            </w:r>
          </w:p>
        </w:tc>
        <w:tc>
          <w:tcPr>
            <w:tcW w:w="6660" w:type="dxa"/>
            <w:tcMar>
              <w:top w:w="80" w:type="dxa"/>
              <w:left w:w="120" w:type="dxa"/>
              <w:bottom w:w="80" w:type="dxa"/>
              <w:right w:w="120" w:type="dxa"/>
            </w:tcMar>
            <w:vAlign w:val="center"/>
          </w:tcPr>
          <w:p w:rsidR="00ED3AE0" w:rsidRDefault="00E12FC0">
            <w:pPr>
              <w:spacing w:after="0" w:line="276" w:lineRule="auto"/>
            </w:pPr>
            <w:r>
              <w:t>（</w:t>
            </w:r>
            <w:proofErr w:type="spellStart"/>
            <w:r>
              <w:t>例</w:t>
            </w:r>
            <w:proofErr w:type="spellEnd"/>
            <w:r>
              <w:t>：</w:t>
            </w:r>
            <w:r w:rsidR="00FC3BF1">
              <w:t>C:\xampp81\</w:t>
            </w:r>
            <w:proofErr w:type="spellStart"/>
            <w:r w:rsidR="00FC3BF1">
              <w:t>htdocs</w:t>
            </w:r>
            <w:proofErr w:type="spellEnd"/>
            <w:r w:rsidR="00FC3BF1">
              <w:t>\Report\frontend\build\*</w:t>
            </w:r>
            <w:r>
              <w:t>）</w:t>
            </w:r>
          </w:p>
        </w:tc>
      </w:tr>
      <w:tr w:rsidR="00ED3AE0">
        <w:tc>
          <w:tcPr>
            <w:tcW w:w="2700" w:type="dxa"/>
            <w:tcMar>
              <w:top w:w="80" w:type="dxa"/>
              <w:left w:w="120" w:type="dxa"/>
              <w:bottom w:w="80" w:type="dxa"/>
              <w:right w:w="120" w:type="dxa"/>
            </w:tcMar>
            <w:vAlign w:val="center"/>
          </w:tcPr>
          <w:p w:rsidR="00ED3AE0" w:rsidRDefault="00FC3BF1">
            <w:pPr>
              <w:spacing w:after="0" w:line="276" w:lineRule="auto"/>
            </w:pPr>
            <w:r>
              <w:t>本番</w:t>
            </w:r>
          </w:p>
        </w:tc>
        <w:tc>
          <w:tcPr>
            <w:tcW w:w="6660" w:type="dxa"/>
            <w:tcMar>
              <w:top w:w="80" w:type="dxa"/>
              <w:left w:w="120" w:type="dxa"/>
              <w:bottom w:w="80" w:type="dxa"/>
              <w:right w:w="120" w:type="dxa"/>
            </w:tcMar>
            <w:vAlign w:val="center"/>
          </w:tcPr>
          <w:p w:rsidR="00ED3AE0" w:rsidRDefault="00FC3BF1">
            <w:pPr>
              <w:spacing w:after="0" w:line="276" w:lineRule="auto"/>
            </w:pPr>
            <w:r>
              <w:t>/report/</w:t>
            </w:r>
          </w:p>
        </w:tc>
      </w:tr>
      <w:tr w:rsidR="00ED3AE0">
        <w:tc>
          <w:tcPr>
            <w:tcW w:w="2700" w:type="dxa"/>
            <w:tcMar>
              <w:top w:w="80" w:type="dxa"/>
              <w:left w:w="120" w:type="dxa"/>
              <w:bottom w:w="80" w:type="dxa"/>
              <w:right w:w="120" w:type="dxa"/>
            </w:tcMar>
            <w:vAlign w:val="center"/>
          </w:tcPr>
          <w:p w:rsidR="00ED3AE0" w:rsidRDefault="00FC3BF1">
            <w:pPr>
              <w:spacing w:after="0" w:line="276" w:lineRule="auto"/>
            </w:pPr>
            <w:r>
              <w:t>注意</w:t>
            </w:r>
          </w:p>
        </w:tc>
        <w:tc>
          <w:tcPr>
            <w:tcW w:w="66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build </w:t>
            </w:r>
            <w:r>
              <w:rPr>
                <w:lang w:eastAsia="ja-JP"/>
              </w:rPr>
              <w:t>フォルダそのものではなく、</w:t>
            </w:r>
            <w:r>
              <w:rPr>
                <w:lang w:eastAsia="ja-JP"/>
              </w:rPr>
              <w:t xml:space="preserve">build </w:t>
            </w:r>
            <w:r>
              <w:rPr>
                <w:lang w:eastAsia="ja-JP"/>
              </w:rPr>
              <w:t>の中身を配置します。</w:t>
            </w:r>
          </w:p>
        </w:tc>
      </w:tr>
    </w:tbl>
    <w:p w:rsidR="00ED3AE0" w:rsidRDefault="00ED3AE0">
      <w:pPr>
        <w:rPr>
          <w:lang w:eastAsia="ja-JP"/>
        </w:rPr>
      </w:pP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2600"/>
        <w:gridCol w:w="6760"/>
      </w:tblGrid>
      <w:tr w:rsidR="00ED3AE0">
        <w:tc>
          <w:tcPr>
            <w:tcW w:w="2600" w:type="dxa"/>
            <w:shd w:val="clear" w:color="auto" w:fill="E8EEF5"/>
            <w:tcMar>
              <w:top w:w="80" w:type="dxa"/>
              <w:left w:w="120" w:type="dxa"/>
              <w:bottom w:w="80" w:type="dxa"/>
              <w:right w:w="120" w:type="dxa"/>
            </w:tcMar>
            <w:vAlign w:val="center"/>
          </w:tcPr>
          <w:p w:rsidR="00ED3AE0" w:rsidRDefault="00FC3BF1">
            <w:pPr>
              <w:spacing w:after="0" w:line="276" w:lineRule="auto"/>
              <w:jc w:val="center"/>
            </w:pPr>
            <w:proofErr w:type="spellStart"/>
            <w:r>
              <w:rPr>
                <w:b/>
              </w:rPr>
              <w:t>確認項目</w:t>
            </w:r>
            <w:proofErr w:type="spellEnd"/>
          </w:p>
        </w:tc>
        <w:tc>
          <w:tcPr>
            <w:tcW w:w="676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確認内容</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index.html</w:t>
            </w:r>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frontend/build </w:t>
            </w:r>
            <w:r>
              <w:rPr>
                <w:lang w:eastAsia="ja-JP"/>
              </w:rPr>
              <w:t>に生成されたものをアップロードします。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asset-</w:t>
            </w:r>
            <w:proofErr w:type="spellStart"/>
            <w:r>
              <w:t>manifest.json</w:t>
            </w:r>
            <w:proofErr w:type="spellEnd"/>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frontend/build </w:t>
            </w:r>
            <w:r>
              <w:rPr>
                <w:lang w:eastAsia="ja-JP"/>
              </w:rPr>
              <w:t>に生成されたものをアップロードします。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static/</w:t>
            </w:r>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JS/CSS </w:t>
            </w:r>
            <w:r>
              <w:rPr>
                <w:lang w:eastAsia="ja-JP"/>
              </w:rPr>
              <w:t>のハッシュファイルが入るため、フォルダごとアップロードします。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proofErr w:type="spellStart"/>
            <w:r>
              <w:t>その他生成ファイル</w:t>
            </w:r>
            <w:proofErr w:type="spellEnd"/>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frontend/build </w:t>
            </w:r>
            <w:r>
              <w:rPr>
                <w:lang w:eastAsia="ja-JP"/>
              </w:rPr>
              <w:t>に生成されたファイルをまとめて反映します。</w:t>
            </w:r>
          </w:p>
        </w:tc>
      </w:tr>
    </w:tbl>
    <w:p w:rsidR="00ED3AE0" w:rsidRDefault="00ED3AE0">
      <w:pPr>
        <w:rPr>
          <w:lang w:eastAsia="ja-JP"/>
        </w:rPr>
      </w:pPr>
    </w:p>
    <w:p w:rsidR="00ED3AE0" w:rsidRDefault="00FC3BF1">
      <w:pPr>
        <w:pStyle w:val="21"/>
        <w:spacing w:before="280" w:after="140" w:line="276" w:lineRule="auto"/>
        <w:rPr>
          <w:lang w:eastAsia="ja-JP"/>
        </w:rPr>
      </w:pPr>
      <w:r>
        <w:rPr>
          <w:rFonts w:ascii="Calibri" w:eastAsia="Yu Gothic" w:hAnsi="Calibri"/>
          <w:color w:val="2E74B5"/>
          <w:lang w:eastAsia="ja-JP"/>
        </w:rPr>
        <w:t xml:space="preserve">3.2 </w:t>
      </w:r>
      <w:r>
        <w:rPr>
          <w:rFonts w:ascii="Calibri" w:eastAsia="Yu Gothic" w:hAnsi="Calibri"/>
          <w:color w:val="2E74B5"/>
          <w:lang w:eastAsia="ja-JP"/>
        </w:rPr>
        <w:t>バックエンドを変更した場合</w:t>
      </w:r>
    </w:p>
    <w:p w:rsidR="00ED3AE0" w:rsidRDefault="00FC3BF1">
      <w:pPr>
        <w:rPr>
          <w:lang w:eastAsia="ja-JP"/>
        </w:rPr>
      </w:pPr>
      <w:r>
        <w:rPr>
          <w:lang w:eastAsia="ja-JP"/>
        </w:rPr>
        <w:t xml:space="preserve">backend </w:t>
      </w:r>
      <w:r>
        <w:rPr>
          <w:lang w:eastAsia="ja-JP"/>
        </w:rPr>
        <w:t>配下の変更ファイルを、本番サーバーの</w:t>
      </w:r>
      <w:r>
        <w:rPr>
          <w:lang w:eastAsia="ja-JP"/>
        </w:rPr>
        <w:t xml:space="preserve"> /report/backend/ </w:t>
      </w:r>
      <w:r>
        <w:rPr>
          <w:lang w:eastAsia="ja-JP"/>
        </w:rPr>
        <w:t>配下へ同じ階層でアップロードします。</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2700"/>
        <w:gridCol w:w="6660"/>
      </w:tblGrid>
      <w:tr w:rsidR="00ED3AE0">
        <w:tc>
          <w:tcPr>
            <w:tcW w:w="2700" w:type="dxa"/>
            <w:shd w:val="clear" w:color="auto" w:fill="E8EEF5"/>
            <w:tcMar>
              <w:top w:w="80" w:type="dxa"/>
              <w:left w:w="120" w:type="dxa"/>
              <w:bottom w:w="80" w:type="dxa"/>
              <w:right w:w="120" w:type="dxa"/>
            </w:tcMar>
            <w:vAlign w:val="center"/>
          </w:tcPr>
          <w:p w:rsidR="00ED3AE0" w:rsidRDefault="00FC3BF1">
            <w:pPr>
              <w:spacing w:after="0" w:line="276" w:lineRule="auto"/>
              <w:jc w:val="center"/>
            </w:pPr>
            <w:proofErr w:type="spellStart"/>
            <w:r>
              <w:rPr>
                <w:b/>
              </w:rPr>
              <w:t>項目</w:t>
            </w:r>
            <w:proofErr w:type="spellEnd"/>
          </w:p>
        </w:tc>
        <w:tc>
          <w:tcPr>
            <w:tcW w:w="666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内容</w:t>
            </w:r>
          </w:p>
        </w:tc>
      </w:tr>
      <w:tr w:rsidR="00ED3AE0">
        <w:tc>
          <w:tcPr>
            <w:tcW w:w="2700" w:type="dxa"/>
            <w:tcMar>
              <w:top w:w="80" w:type="dxa"/>
              <w:left w:w="120" w:type="dxa"/>
              <w:bottom w:w="80" w:type="dxa"/>
              <w:right w:w="120" w:type="dxa"/>
            </w:tcMar>
            <w:vAlign w:val="center"/>
          </w:tcPr>
          <w:p w:rsidR="00ED3AE0" w:rsidRDefault="00FC3BF1">
            <w:pPr>
              <w:spacing w:after="0" w:line="276" w:lineRule="auto"/>
            </w:pPr>
            <w:r>
              <w:t>ローカル例</w:t>
            </w:r>
          </w:p>
        </w:tc>
        <w:tc>
          <w:tcPr>
            <w:tcW w:w="6660" w:type="dxa"/>
            <w:tcMar>
              <w:top w:w="80" w:type="dxa"/>
              <w:left w:w="120" w:type="dxa"/>
              <w:bottom w:w="80" w:type="dxa"/>
              <w:right w:w="120" w:type="dxa"/>
            </w:tcMar>
            <w:vAlign w:val="center"/>
          </w:tcPr>
          <w:p w:rsidR="00ED3AE0" w:rsidRDefault="00FC3BF1">
            <w:pPr>
              <w:spacing w:after="0" w:line="276" w:lineRule="auto"/>
            </w:pPr>
            <w:r>
              <w:t>C:\xampp81\htdocs\Report\backend\t_work_reports\export_month_xls.php</w:t>
            </w:r>
          </w:p>
        </w:tc>
      </w:tr>
      <w:tr w:rsidR="00ED3AE0">
        <w:tc>
          <w:tcPr>
            <w:tcW w:w="2700" w:type="dxa"/>
            <w:tcMar>
              <w:top w:w="80" w:type="dxa"/>
              <w:left w:w="120" w:type="dxa"/>
              <w:bottom w:w="80" w:type="dxa"/>
              <w:right w:w="120" w:type="dxa"/>
            </w:tcMar>
            <w:vAlign w:val="center"/>
          </w:tcPr>
          <w:p w:rsidR="00ED3AE0" w:rsidRDefault="00FC3BF1">
            <w:pPr>
              <w:spacing w:after="0" w:line="276" w:lineRule="auto"/>
            </w:pPr>
            <w:r>
              <w:t>本番例</w:t>
            </w:r>
          </w:p>
        </w:tc>
        <w:tc>
          <w:tcPr>
            <w:tcW w:w="6660" w:type="dxa"/>
            <w:tcMar>
              <w:top w:w="80" w:type="dxa"/>
              <w:left w:w="120" w:type="dxa"/>
              <w:bottom w:w="80" w:type="dxa"/>
              <w:right w:w="120" w:type="dxa"/>
            </w:tcMar>
            <w:vAlign w:val="center"/>
          </w:tcPr>
          <w:p w:rsidR="00ED3AE0" w:rsidRDefault="00FC3BF1">
            <w:pPr>
              <w:spacing w:after="0" w:line="276" w:lineRule="auto"/>
            </w:pPr>
            <w:r>
              <w:t>/report/backend/t_work_reports/export_month_xls.php</w:t>
            </w:r>
          </w:p>
        </w:tc>
      </w:tr>
    </w:tbl>
    <w:p w:rsidR="00ED3AE0" w:rsidRDefault="00ED3AE0"/>
    <w:p w:rsidR="00ED3AE0" w:rsidRDefault="00FC3BF1">
      <w:pPr>
        <w:pStyle w:val="21"/>
        <w:spacing w:before="280" w:after="140" w:line="276" w:lineRule="auto"/>
      </w:pPr>
      <w:r>
        <w:rPr>
          <w:rFonts w:ascii="Calibri" w:eastAsia="Yu Gothic" w:hAnsi="Calibri"/>
          <w:color w:val="2E74B5"/>
        </w:rPr>
        <w:t xml:space="preserve">3.3 Composer </w:t>
      </w:r>
      <w:r>
        <w:rPr>
          <w:rFonts w:ascii="Calibri" w:eastAsia="Yu Gothic" w:hAnsi="Calibri"/>
          <w:color w:val="2E74B5"/>
        </w:rPr>
        <w:t>依存関係を変更した場合</w:t>
      </w:r>
    </w:p>
    <w:p w:rsidR="00ED3AE0" w:rsidRDefault="00FC3BF1">
      <w:r>
        <w:t xml:space="preserve">composer.json </w:t>
      </w:r>
      <w:r>
        <w:t>または</w:t>
      </w:r>
      <w:r>
        <w:t xml:space="preserve"> composer.lock </w:t>
      </w:r>
      <w:r>
        <w:t>を変更した場合は、サーバー側にも</w:t>
      </w:r>
      <w:r>
        <w:t xml:space="preserve"> vendor </w:t>
      </w:r>
      <w:r>
        <w:t>が必要です。</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700"/>
        <w:gridCol w:w="2450"/>
        <w:gridCol w:w="6210"/>
      </w:tblGrid>
      <w:tr w:rsidR="00ED3AE0">
        <w:tc>
          <w:tcPr>
            <w:tcW w:w="7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lastRenderedPageBreak/>
              <w:t>No.</w:t>
            </w:r>
          </w:p>
        </w:tc>
        <w:tc>
          <w:tcPr>
            <w:tcW w:w="245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作業</w:t>
            </w:r>
          </w:p>
        </w:tc>
        <w:tc>
          <w:tcPr>
            <w:tcW w:w="621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内容</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1</w:t>
            </w:r>
          </w:p>
        </w:tc>
        <w:tc>
          <w:tcPr>
            <w:tcW w:w="2450" w:type="dxa"/>
            <w:tcMar>
              <w:top w:w="80" w:type="dxa"/>
              <w:left w:w="120" w:type="dxa"/>
              <w:bottom w:w="80" w:type="dxa"/>
              <w:right w:w="120" w:type="dxa"/>
            </w:tcMar>
            <w:vAlign w:val="center"/>
          </w:tcPr>
          <w:p w:rsidR="00ED3AE0" w:rsidRDefault="00FC3BF1">
            <w:pPr>
              <w:spacing w:after="0" w:line="276" w:lineRule="auto"/>
            </w:pPr>
            <w:r>
              <w:t xml:space="preserve">Composer </w:t>
            </w:r>
            <w:r>
              <w:t>が使える場合</w:t>
            </w:r>
          </w:p>
        </w:tc>
        <w:tc>
          <w:tcPr>
            <w:tcW w:w="6210" w:type="dxa"/>
            <w:tcMar>
              <w:top w:w="80" w:type="dxa"/>
              <w:left w:w="120" w:type="dxa"/>
              <w:bottom w:w="80" w:type="dxa"/>
              <w:right w:w="120" w:type="dxa"/>
            </w:tcMar>
            <w:vAlign w:val="center"/>
          </w:tcPr>
          <w:p w:rsidR="00ED3AE0" w:rsidRDefault="00FC3BF1">
            <w:pPr>
              <w:spacing w:after="0" w:line="276" w:lineRule="auto"/>
            </w:pPr>
            <w:r>
              <w:t>サーバー側で</w:t>
            </w:r>
            <w:r>
              <w:t xml:space="preserve"> composer install --no-dev </w:t>
            </w:r>
            <w:r>
              <w:t>を実行します。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2</w:t>
            </w:r>
          </w:p>
        </w:tc>
        <w:tc>
          <w:tcPr>
            <w:tcW w:w="2450" w:type="dxa"/>
            <w:tcMar>
              <w:top w:w="80" w:type="dxa"/>
              <w:left w:w="120" w:type="dxa"/>
              <w:bottom w:w="80" w:type="dxa"/>
              <w:right w:w="120" w:type="dxa"/>
            </w:tcMar>
            <w:vAlign w:val="center"/>
          </w:tcPr>
          <w:p w:rsidR="00ED3AE0" w:rsidRDefault="00FC3BF1">
            <w:pPr>
              <w:spacing w:after="0" w:line="276" w:lineRule="auto"/>
            </w:pPr>
            <w:r>
              <w:t xml:space="preserve">Composer </w:t>
            </w:r>
            <w:r>
              <w:t>が使えない場合</w:t>
            </w:r>
          </w:p>
        </w:tc>
        <w:tc>
          <w:tcPr>
            <w:tcW w:w="6210" w:type="dxa"/>
            <w:tcMar>
              <w:top w:w="80" w:type="dxa"/>
              <w:left w:w="120" w:type="dxa"/>
              <w:bottom w:w="80" w:type="dxa"/>
              <w:right w:w="120" w:type="dxa"/>
            </w:tcMar>
            <w:vAlign w:val="center"/>
          </w:tcPr>
          <w:p w:rsidR="00ED3AE0" w:rsidRDefault="00FC3BF1">
            <w:pPr>
              <w:spacing w:after="0" w:line="276" w:lineRule="auto"/>
            </w:pPr>
            <w:r>
              <w:t>ローカルの</w:t>
            </w:r>
            <w:r>
              <w:t xml:space="preserve"> C:\xampp81\htdocs\Report\vendor\ </w:t>
            </w:r>
            <w:r>
              <w:t>を</w:t>
            </w:r>
            <w:r>
              <w:t xml:space="preserve"> /report/vendor/ </w:t>
            </w:r>
            <w:r>
              <w:t>へアップロードします。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3</w:t>
            </w:r>
          </w:p>
        </w:tc>
        <w:tc>
          <w:tcPr>
            <w:tcW w:w="2450" w:type="dxa"/>
            <w:tcMar>
              <w:top w:w="80" w:type="dxa"/>
              <w:left w:w="120" w:type="dxa"/>
              <w:bottom w:w="80" w:type="dxa"/>
              <w:right w:w="120" w:type="dxa"/>
            </w:tcMar>
            <w:vAlign w:val="center"/>
          </w:tcPr>
          <w:p w:rsidR="00ED3AE0" w:rsidRDefault="00FC3BF1">
            <w:pPr>
              <w:spacing w:after="0" w:line="276" w:lineRule="auto"/>
            </w:pPr>
            <w:r>
              <w:t xml:space="preserve">Excel </w:t>
            </w:r>
            <w:r>
              <w:t>出力の確認</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proofErr w:type="spellStart"/>
            <w:r>
              <w:rPr>
                <w:lang w:eastAsia="ja-JP"/>
              </w:rPr>
              <w:t>PhpSpreadsheet</w:t>
            </w:r>
            <w:proofErr w:type="spellEnd"/>
            <w:r>
              <w:rPr>
                <w:lang w:eastAsia="ja-JP"/>
              </w:rPr>
              <w:t xml:space="preserve"> </w:t>
            </w:r>
            <w:r>
              <w:rPr>
                <w:lang w:eastAsia="ja-JP"/>
              </w:rPr>
              <w:t>が不足すると</w:t>
            </w:r>
            <w:r>
              <w:rPr>
                <w:lang w:eastAsia="ja-JP"/>
              </w:rPr>
              <w:t xml:space="preserve"> Excel </w:t>
            </w:r>
            <w:r>
              <w:rPr>
                <w:lang w:eastAsia="ja-JP"/>
              </w:rPr>
              <w:t>出力でエラーになるため、出力機能を確認します。</w:t>
            </w:r>
          </w:p>
        </w:tc>
      </w:tr>
    </w:tbl>
    <w:p w:rsidR="00ED3AE0" w:rsidRDefault="00ED3AE0">
      <w:pPr>
        <w:rPr>
          <w:lang w:eastAsia="ja-JP"/>
        </w:rPr>
      </w:pP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9360"/>
      </w:tblGrid>
      <w:tr w:rsidR="00ED3AE0">
        <w:tc>
          <w:tcPr>
            <w:tcW w:w="9360" w:type="dxa"/>
            <w:shd w:val="clear" w:color="auto" w:fill="F7F8FA"/>
            <w:tcMar>
              <w:top w:w="80" w:type="dxa"/>
              <w:left w:w="120" w:type="dxa"/>
              <w:bottom w:w="80" w:type="dxa"/>
              <w:right w:w="120" w:type="dxa"/>
            </w:tcMar>
            <w:vAlign w:val="center"/>
          </w:tcPr>
          <w:p w:rsidR="00ED3AE0" w:rsidRDefault="00FC3BF1">
            <w:pPr>
              <w:spacing w:after="0" w:line="264" w:lineRule="auto"/>
            </w:pPr>
            <w:r>
              <w:rPr>
                <w:rFonts w:ascii="Consolas" w:hAnsi="Consolas"/>
                <w:sz w:val="19"/>
              </w:rPr>
              <w:t>composer install --no-dev</w:t>
            </w:r>
          </w:p>
        </w:tc>
      </w:tr>
    </w:tbl>
    <w:p w:rsidR="00ED3AE0" w:rsidRDefault="00ED3AE0"/>
    <w:p w:rsidR="005E37D1" w:rsidRPr="00E12FC0" w:rsidRDefault="005E37D1">
      <w:pPr>
        <w:spacing w:after="200" w:line="276" w:lineRule="auto"/>
        <w:rPr>
          <w:rFonts w:eastAsiaTheme="minorEastAsia" w:cstheme="majorBidi" w:hint="eastAsia"/>
          <w:b/>
          <w:bCs/>
          <w:color w:val="2E74B5"/>
          <w:sz w:val="32"/>
          <w:szCs w:val="28"/>
          <w:lang w:eastAsia="ja-JP"/>
        </w:rPr>
      </w:pPr>
      <w:r>
        <w:rPr>
          <w:color w:val="2E74B5"/>
          <w:sz w:val="32"/>
          <w:lang w:eastAsia="ja-JP"/>
        </w:rPr>
        <w:br w:type="page"/>
      </w:r>
    </w:p>
    <w:p w:rsidR="00ED3AE0" w:rsidRDefault="00FC3BF1">
      <w:pPr>
        <w:pStyle w:val="1"/>
        <w:spacing w:before="360" w:after="200" w:line="276" w:lineRule="auto"/>
        <w:rPr>
          <w:lang w:eastAsia="ja-JP"/>
        </w:rPr>
      </w:pPr>
      <w:r>
        <w:rPr>
          <w:rFonts w:ascii="Calibri" w:eastAsia="Yu Gothic" w:hAnsi="Calibri"/>
          <w:color w:val="2E74B5"/>
          <w:sz w:val="32"/>
          <w:lang w:eastAsia="ja-JP"/>
        </w:rPr>
        <w:lastRenderedPageBreak/>
        <w:t xml:space="preserve">5. </w:t>
      </w:r>
      <w:r>
        <w:rPr>
          <w:rFonts w:ascii="Calibri" w:eastAsia="Yu Gothic" w:hAnsi="Calibri"/>
          <w:color w:val="2E74B5"/>
          <w:sz w:val="32"/>
          <w:lang w:eastAsia="ja-JP"/>
        </w:rPr>
        <w:t>作業パターン別の手順</w:t>
      </w:r>
    </w:p>
    <w:p w:rsidR="00ED3AE0" w:rsidRDefault="00FC3BF1">
      <w:pPr>
        <w:pStyle w:val="21"/>
        <w:spacing w:before="280" w:after="140" w:line="276" w:lineRule="auto"/>
        <w:rPr>
          <w:lang w:eastAsia="ja-JP"/>
        </w:rPr>
      </w:pPr>
      <w:r>
        <w:rPr>
          <w:rFonts w:ascii="Calibri" w:eastAsia="Yu Gothic" w:hAnsi="Calibri"/>
          <w:color w:val="2E74B5"/>
          <w:lang w:eastAsia="ja-JP"/>
        </w:rPr>
        <w:t xml:space="preserve">5.1 PHP </w:t>
      </w:r>
      <w:r>
        <w:rPr>
          <w:rFonts w:ascii="Calibri" w:eastAsia="Yu Gothic" w:hAnsi="Calibri"/>
          <w:color w:val="2E74B5"/>
          <w:lang w:eastAsia="ja-JP"/>
        </w:rPr>
        <w:t>のみ変更した場合</w:t>
      </w:r>
      <w:bookmarkStart w:id="0" w:name="_GoBack"/>
      <w:bookmarkEnd w:id="0"/>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700"/>
        <w:gridCol w:w="2450"/>
        <w:gridCol w:w="6210"/>
      </w:tblGrid>
      <w:tr w:rsidR="00ED3AE0">
        <w:tc>
          <w:tcPr>
            <w:tcW w:w="7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No.</w:t>
            </w:r>
          </w:p>
        </w:tc>
        <w:tc>
          <w:tcPr>
            <w:tcW w:w="245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作業</w:t>
            </w:r>
          </w:p>
        </w:tc>
        <w:tc>
          <w:tcPr>
            <w:tcW w:w="621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内容</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1</w:t>
            </w:r>
          </w:p>
        </w:tc>
        <w:tc>
          <w:tcPr>
            <w:tcW w:w="2450" w:type="dxa"/>
            <w:tcMar>
              <w:top w:w="80" w:type="dxa"/>
              <w:left w:w="120" w:type="dxa"/>
              <w:bottom w:w="80" w:type="dxa"/>
              <w:right w:w="120" w:type="dxa"/>
            </w:tcMar>
            <w:vAlign w:val="center"/>
          </w:tcPr>
          <w:p w:rsidR="00ED3AE0" w:rsidRDefault="00FC3BF1">
            <w:pPr>
              <w:spacing w:after="0" w:line="276" w:lineRule="auto"/>
            </w:pPr>
            <w:r>
              <w:t>構文チェック</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変更した</w:t>
            </w:r>
            <w:r>
              <w:rPr>
                <w:lang w:eastAsia="ja-JP"/>
              </w:rPr>
              <w:t xml:space="preserve"> PHP </w:t>
            </w:r>
            <w:r>
              <w:rPr>
                <w:lang w:eastAsia="ja-JP"/>
              </w:rPr>
              <w:t>ファイルを</w:t>
            </w:r>
            <w:r>
              <w:rPr>
                <w:lang w:eastAsia="ja-JP"/>
              </w:rPr>
              <w:t xml:space="preserve"> </w:t>
            </w:r>
            <w:proofErr w:type="spellStart"/>
            <w:r>
              <w:rPr>
                <w:lang w:eastAsia="ja-JP"/>
              </w:rPr>
              <w:t>php</w:t>
            </w:r>
            <w:proofErr w:type="spellEnd"/>
            <w:r>
              <w:rPr>
                <w:lang w:eastAsia="ja-JP"/>
              </w:rPr>
              <w:t xml:space="preserve"> -l </w:t>
            </w:r>
            <w:r>
              <w:rPr>
                <w:lang w:eastAsia="ja-JP"/>
              </w:rPr>
              <w:t>で確認します。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2</w:t>
            </w:r>
          </w:p>
        </w:tc>
        <w:tc>
          <w:tcPr>
            <w:tcW w:w="2450" w:type="dxa"/>
            <w:tcMar>
              <w:top w:w="80" w:type="dxa"/>
              <w:left w:w="120" w:type="dxa"/>
              <w:bottom w:w="80" w:type="dxa"/>
              <w:right w:w="120" w:type="dxa"/>
            </w:tcMar>
            <w:vAlign w:val="center"/>
          </w:tcPr>
          <w:p w:rsidR="00ED3AE0" w:rsidRDefault="00FC3BF1">
            <w:pPr>
              <w:spacing w:after="0" w:line="276" w:lineRule="auto"/>
            </w:pPr>
            <w:r>
              <w:t>アップロード</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対象ファイルだけを</w:t>
            </w:r>
            <w:r>
              <w:rPr>
                <w:lang w:eastAsia="ja-JP"/>
              </w:rPr>
              <w:t xml:space="preserve"> /report/backend/ </w:t>
            </w:r>
            <w:r>
              <w:rPr>
                <w:lang w:eastAsia="ja-JP"/>
              </w:rPr>
              <w:t>にアップロードします。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3</w:t>
            </w:r>
          </w:p>
        </w:tc>
        <w:tc>
          <w:tcPr>
            <w:tcW w:w="2450" w:type="dxa"/>
            <w:tcMar>
              <w:top w:w="80" w:type="dxa"/>
              <w:left w:w="120" w:type="dxa"/>
              <w:bottom w:w="80" w:type="dxa"/>
              <w:right w:w="120" w:type="dxa"/>
            </w:tcMar>
            <w:vAlign w:val="center"/>
          </w:tcPr>
          <w:p w:rsidR="00ED3AE0" w:rsidRDefault="00FC3BF1">
            <w:pPr>
              <w:spacing w:after="0" w:line="276" w:lineRule="auto"/>
            </w:pPr>
            <w:r>
              <w:t>本番確認</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該当画面または</w:t>
            </w:r>
            <w:r>
              <w:rPr>
                <w:lang w:eastAsia="ja-JP"/>
              </w:rPr>
              <w:t xml:space="preserve"> API </w:t>
            </w:r>
            <w:r>
              <w:rPr>
                <w:lang w:eastAsia="ja-JP"/>
              </w:rPr>
              <w:t>を本番で確認します。</w:t>
            </w:r>
          </w:p>
        </w:tc>
      </w:tr>
    </w:tbl>
    <w:p w:rsidR="00ED3AE0" w:rsidRDefault="00ED3AE0">
      <w:pPr>
        <w:rPr>
          <w:lang w:eastAsia="ja-JP"/>
        </w:rPr>
      </w:pPr>
    </w:p>
    <w:p w:rsidR="00ED3AE0" w:rsidRDefault="00FC3BF1">
      <w:pPr>
        <w:pStyle w:val="21"/>
        <w:spacing w:before="280" w:after="140" w:line="276" w:lineRule="auto"/>
      </w:pPr>
      <w:r>
        <w:rPr>
          <w:rFonts w:ascii="Calibri" w:eastAsia="Yu Gothic" w:hAnsi="Calibri"/>
          <w:color w:val="2E74B5"/>
        </w:rPr>
        <w:t xml:space="preserve">5.2 React </w:t>
      </w:r>
      <w:proofErr w:type="spellStart"/>
      <w:r>
        <w:rPr>
          <w:rFonts w:ascii="Calibri" w:eastAsia="Yu Gothic" w:hAnsi="Calibri"/>
          <w:color w:val="2E74B5"/>
        </w:rPr>
        <w:t>画面を変更した場合</w:t>
      </w:r>
      <w:proofErr w:type="spellEnd"/>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700"/>
        <w:gridCol w:w="2450"/>
        <w:gridCol w:w="6210"/>
      </w:tblGrid>
      <w:tr w:rsidR="00ED3AE0">
        <w:tc>
          <w:tcPr>
            <w:tcW w:w="7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No.</w:t>
            </w:r>
          </w:p>
        </w:tc>
        <w:tc>
          <w:tcPr>
            <w:tcW w:w="245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作業</w:t>
            </w:r>
          </w:p>
        </w:tc>
        <w:tc>
          <w:tcPr>
            <w:tcW w:w="621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内容</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1</w:t>
            </w:r>
          </w:p>
        </w:tc>
        <w:tc>
          <w:tcPr>
            <w:tcW w:w="2450" w:type="dxa"/>
            <w:tcMar>
              <w:top w:w="80" w:type="dxa"/>
              <w:left w:w="120" w:type="dxa"/>
              <w:bottom w:w="80" w:type="dxa"/>
              <w:right w:w="120" w:type="dxa"/>
            </w:tcMar>
            <w:vAlign w:val="center"/>
          </w:tcPr>
          <w:p w:rsidR="00ED3AE0" w:rsidRDefault="00FC3BF1">
            <w:pPr>
              <w:spacing w:after="0" w:line="276" w:lineRule="auto"/>
            </w:pPr>
            <w:r>
              <w:t>ビルド</w:t>
            </w:r>
          </w:p>
        </w:tc>
        <w:tc>
          <w:tcPr>
            <w:tcW w:w="6210" w:type="dxa"/>
            <w:tcMar>
              <w:top w:w="80" w:type="dxa"/>
              <w:left w:w="120" w:type="dxa"/>
              <w:bottom w:w="80" w:type="dxa"/>
              <w:right w:w="120" w:type="dxa"/>
            </w:tcMar>
            <w:vAlign w:val="center"/>
          </w:tcPr>
          <w:p w:rsidR="00ED3AE0" w:rsidRDefault="00FC3BF1">
            <w:pPr>
              <w:spacing w:after="0" w:line="276" w:lineRule="auto"/>
            </w:pPr>
            <w:r>
              <w:t xml:space="preserve">frontend </w:t>
            </w:r>
            <w:r>
              <w:t>で</w:t>
            </w:r>
            <w:r>
              <w:t xml:space="preserve"> npm run build </w:t>
            </w:r>
            <w:r>
              <w:t>を実行します。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2</w:t>
            </w:r>
          </w:p>
        </w:tc>
        <w:tc>
          <w:tcPr>
            <w:tcW w:w="2450" w:type="dxa"/>
            <w:tcMar>
              <w:top w:w="80" w:type="dxa"/>
              <w:left w:w="120" w:type="dxa"/>
              <w:bottom w:w="80" w:type="dxa"/>
              <w:right w:w="120" w:type="dxa"/>
            </w:tcMar>
            <w:vAlign w:val="center"/>
          </w:tcPr>
          <w:p w:rsidR="00ED3AE0" w:rsidRDefault="00FC3BF1">
            <w:pPr>
              <w:spacing w:after="0" w:line="276" w:lineRule="auto"/>
            </w:pPr>
            <w:r>
              <w:t>アップロード</w:t>
            </w:r>
          </w:p>
        </w:tc>
        <w:tc>
          <w:tcPr>
            <w:tcW w:w="6210" w:type="dxa"/>
            <w:tcMar>
              <w:top w:w="80" w:type="dxa"/>
              <w:left w:w="120" w:type="dxa"/>
              <w:bottom w:w="80" w:type="dxa"/>
              <w:right w:w="120" w:type="dxa"/>
            </w:tcMar>
            <w:vAlign w:val="center"/>
          </w:tcPr>
          <w:p w:rsidR="00ED3AE0" w:rsidRDefault="00FC3BF1">
            <w:pPr>
              <w:spacing w:after="0" w:line="276" w:lineRule="auto"/>
            </w:pPr>
            <w:r>
              <w:t xml:space="preserve">frontend/build </w:t>
            </w:r>
            <w:r>
              <w:t>の中身を</w:t>
            </w:r>
            <w:r>
              <w:t xml:space="preserve"> /report/ </w:t>
            </w:r>
            <w:r>
              <w:t>にアップロードします。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3</w:t>
            </w:r>
          </w:p>
        </w:tc>
        <w:tc>
          <w:tcPr>
            <w:tcW w:w="2450" w:type="dxa"/>
            <w:tcMar>
              <w:top w:w="80" w:type="dxa"/>
              <w:left w:w="120" w:type="dxa"/>
              <w:bottom w:w="80" w:type="dxa"/>
              <w:right w:w="120" w:type="dxa"/>
            </w:tcMar>
            <w:vAlign w:val="center"/>
          </w:tcPr>
          <w:p w:rsidR="00ED3AE0" w:rsidRDefault="00FC3BF1">
            <w:pPr>
              <w:spacing w:after="0" w:line="276" w:lineRule="auto"/>
            </w:pPr>
            <w:r>
              <w:t>表示確認</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http://www.sugie-k.com/report/ </w:t>
            </w:r>
            <w:r>
              <w:rPr>
                <w:lang w:eastAsia="ja-JP"/>
              </w:rPr>
              <w:t>を開いて確認します。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4</w:t>
            </w:r>
          </w:p>
        </w:tc>
        <w:tc>
          <w:tcPr>
            <w:tcW w:w="2450" w:type="dxa"/>
            <w:tcMar>
              <w:top w:w="80" w:type="dxa"/>
              <w:left w:w="120" w:type="dxa"/>
              <w:bottom w:w="80" w:type="dxa"/>
              <w:right w:w="120" w:type="dxa"/>
            </w:tcMar>
            <w:vAlign w:val="center"/>
          </w:tcPr>
          <w:p w:rsidR="00ED3AE0" w:rsidRDefault="00FC3BF1">
            <w:pPr>
              <w:spacing w:after="0" w:line="276" w:lineRule="auto"/>
            </w:pPr>
            <w:r>
              <w:t>キャッシュ対応</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必要に応じてキャッシュ削除、またはスーパーリロードを行います。</w:t>
            </w:r>
          </w:p>
        </w:tc>
      </w:tr>
    </w:tbl>
    <w:p w:rsidR="00ED3AE0" w:rsidRDefault="00ED3AE0">
      <w:pPr>
        <w:rPr>
          <w:lang w:eastAsia="ja-JP"/>
        </w:rPr>
      </w:pPr>
    </w:p>
    <w:p w:rsidR="00ED3AE0" w:rsidRDefault="00FC3BF1">
      <w:pPr>
        <w:pStyle w:val="21"/>
        <w:spacing w:before="280" w:after="140" w:line="276" w:lineRule="auto"/>
      </w:pPr>
      <w:r>
        <w:rPr>
          <w:rFonts w:ascii="Calibri" w:eastAsia="Yu Gothic" w:hAnsi="Calibri"/>
          <w:color w:val="2E74B5"/>
        </w:rPr>
        <w:t xml:space="preserve">5.3 PHP </w:t>
      </w:r>
      <w:r>
        <w:rPr>
          <w:rFonts w:ascii="Calibri" w:eastAsia="Yu Gothic" w:hAnsi="Calibri"/>
          <w:color w:val="2E74B5"/>
        </w:rPr>
        <w:t>と</w:t>
      </w:r>
      <w:r>
        <w:rPr>
          <w:rFonts w:ascii="Calibri" w:eastAsia="Yu Gothic" w:hAnsi="Calibri"/>
          <w:color w:val="2E74B5"/>
        </w:rPr>
        <w:t xml:space="preserve"> React </w:t>
      </w:r>
      <w:r>
        <w:rPr>
          <w:rFonts w:ascii="Calibri" w:eastAsia="Yu Gothic" w:hAnsi="Calibri"/>
          <w:color w:val="2E74B5"/>
        </w:rPr>
        <w:t>の両方を変更した場合</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700"/>
        <w:gridCol w:w="2450"/>
        <w:gridCol w:w="6210"/>
      </w:tblGrid>
      <w:tr w:rsidR="00ED3AE0">
        <w:tc>
          <w:tcPr>
            <w:tcW w:w="7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No.</w:t>
            </w:r>
          </w:p>
        </w:tc>
        <w:tc>
          <w:tcPr>
            <w:tcW w:w="245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作業</w:t>
            </w:r>
          </w:p>
        </w:tc>
        <w:tc>
          <w:tcPr>
            <w:tcW w:w="621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内容</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1</w:t>
            </w:r>
          </w:p>
        </w:tc>
        <w:tc>
          <w:tcPr>
            <w:tcW w:w="2450" w:type="dxa"/>
            <w:tcMar>
              <w:top w:w="80" w:type="dxa"/>
              <w:left w:w="120" w:type="dxa"/>
              <w:bottom w:w="80" w:type="dxa"/>
              <w:right w:w="120" w:type="dxa"/>
            </w:tcMar>
            <w:vAlign w:val="center"/>
          </w:tcPr>
          <w:p w:rsidR="00ED3AE0" w:rsidRDefault="00FC3BF1">
            <w:pPr>
              <w:spacing w:after="0" w:line="276" w:lineRule="auto"/>
            </w:pPr>
            <w:r>
              <w:t xml:space="preserve">PHP </w:t>
            </w:r>
            <w:r>
              <w:t>確認</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変更した</w:t>
            </w:r>
            <w:r>
              <w:rPr>
                <w:lang w:eastAsia="ja-JP"/>
              </w:rPr>
              <w:t xml:space="preserve"> PHP </w:t>
            </w:r>
            <w:r>
              <w:rPr>
                <w:lang w:eastAsia="ja-JP"/>
              </w:rPr>
              <w:t>ファイルを</w:t>
            </w:r>
            <w:r>
              <w:rPr>
                <w:lang w:eastAsia="ja-JP"/>
              </w:rPr>
              <w:t xml:space="preserve"> </w:t>
            </w:r>
            <w:proofErr w:type="spellStart"/>
            <w:r>
              <w:rPr>
                <w:lang w:eastAsia="ja-JP"/>
              </w:rPr>
              <w:t>php</w:t>
            </w:r>
            <w:proofErr w:type="spellEnd"/>
            <w:r>
              <w:rPr>
                <w:lang w:eastAsia="ja-JP"/>
              </w:rPr>
              <w:t xml:space="preserve"> -l </w:t>
            </w:r>
            <w:r>
              <w:rPr>
                <w:lang w:eastAsia="ja-JP"/>
              </w:rPr>
              <w:t>で確認します。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2</w:t>
            </w:r>
          </w:p>
        </w:tc>
        <w:tc>
          <w:tcPr>
            <w:tcW w:w="2450" w:type="dxa"/>
            <w:tcMar>
              <w:top w:w="80" w:type="dxa"/>
              <w:left w:w="120" w:type="dxa"/>
              <w:bottom w:w="80" w:type="dxa"/>
              <w:right w:w="120" w:type="dxa"/>
            </w:tcMar>
            <w:vAlign w:val="center"/>
          </w:tcPr>
          <w:p w:rsidR="00ED3AE0" w:rsidRDefault="00FC3BF1">
            <w:pPr>
              <w:spacing w:after="0" w:line="276" w:lineRule="auto"/>
            </w:pPr>
            <w:r>
              <w:t xml:space="preserve">React </w:t>
            </w:r>
            <w:r>
              <w:t>ビルド</w:t>
            </w:r>
          </w:p>
        </w:tc>
        <w:tc>
          <w:tcPr>
            <w:tcW w:w="6210" w:type="dxa"/>
            <w:tcMar>
              <w:top w:w="80" w:type="dxa"/>
              <w:left w:w="120" w:type="dxa"/>
              <w:bottom w:w="80" w:type="dxa"/>
              <w:right w:w="120" w:type="dxa"/>
            </w:tcMar>
            <w:vAlign w:val="center"/>
          </w:tcPr>
          <w:p w:rsidR="00ED3AE0" w:rsidRDefault="00FC3BF1">
            <w:pPr>
              <w:spacing w:after="0" w:line="276" w:lineRule="auto"/>
            </w:pPr>
            <w:r>
              <w:t xml:space="preserve">frontend </w:t>
            </w:r>
            <w:r>
              <w:t>で</w:t>
            </w:r>
            <w:r>
              <w:t xml:space="preserve"> npm run build </w:t>
            </w:r>
            <w:r>
              <w:t>を実行します。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3</w:t>
            </w:r>
          </w:p>
        </w:tc>
        <w:tc>
          <w:tcPr>
            <w:tcW w:w="2450" w:type="dxa"/>
            <w:tcMar>
              <w:top w:w="80" w:type="dxa"/>
              <w:left w:w="120" w:type="dxa"/>
              <w:bottom w:w="80" w:type="dxa"/>
              <w:right w:w="120" w:type="dxa"/>
            </w:tcMar>
            <w:vAlign w:val="center"/>
          </w:tcPr>
          <w:p w:rsidR="00ED3AE0" w:rsidRDefault="00FC3BF1">
            <w:pPr>
              <w:spacing w:after="0" w:line="276" w:lineRule="auto"/>
            </w:pPr>
            <w:r>
              <w:t xml:space="preserve">backend </w:t>
            </w:r>
            <w:r>
              <w:t>反映</w:t>
            </w:r>
          </w:p>
        </w:tc>
        <w:tc>
          <w:tcPr>
            <w:tcW w:w="6210" w:type="dxa"/>
            <w:tcMar>
              <w:top w:w="80" w:type="dxa"/>
              <w:left w:w="120" w:type="dxa"/>
              <w:bottom w:w="80" w:type="dxa"/>
              <w:right w:w="120" w:type="dxa"/>
            </w:tcMar>
            <w:vAlign w:val="center"/>
          </w:tcPr>
          <w:p w:rsidR="00ED3AE0" w:rsidRDefault="00FC3BF1">
            <w:pPr>
              <w:spacing w:after="0" w:line="276" w:lineRule="auto"/>
            </w:pPr>
            <w:r>
              <w:t xml:space="preserve">backend </w:t>
            </w:r>
            <w:r>
              <w:t>の変更ファイルを</w:t>
            </w:r>
            <w:r>
              <w:t xml:space="preserve"> /report/backend/ </w:t>
            </w:r>
            <w:r>
              <w:t>にアップロードします。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4</w:t>
            </w:r>
          </w:p>
        </w:tc>
        <w:tc>
          <w:tcPr>
            <w:tcW w:w="2450" w:type="dxa"/>
            <w:tcMar>
              <w:top w:w="80" w:type="dxa"/>
              <w:left w:w="120" w:type="dxa"/>
              <w:bottom w:w="80" w:type="dxa"/>
              <w:right w:w="120" w:type="dxa"/>
            </w:tcMar>
            <w:vAlign w:val="center"/>
          </w:tcPr>
          <w:p w:rsidR="00ED3AE0" w:rsidRDefault="00FC3BF1">
            <w:pPr>
              <w:spacing w:after="0" w:line="276" w:lineRule="auto"/>
            </w:pPr>
            <w:r>
              <w:t xml:space="preserve">frontend </w:t>
            </w:r>
            <w:r>
              <w:t>反映</w:t>
            </w:r>
          </w:p>
        </w:tc>
        <w:tc>
          <w:tcPr>
            <w:tcW w:w="6210" w:type="dxa"/>
            <w:tcMar>
              <w:top w:w="80" w:type="dxa"/>
              <w:left w:w="120" w:type="dxa"/>
              <w:bottom w:w="80" w:type="dxa"/>
              <w:right w:w="120" w:type="dxa"/>
            </w:tcMar>
            <w:vAlign w:val="center"/>
          </w:tcPr>
          <w:p w:rsidR="00ED3AE0" w:rsidRDefault="00FC3BF1">
            <w:pPr>
              <w:spacing w:after="0" w:line="276" w:lineRule="auto"/>
            </w:pPr>
            <w:r>
              <w:t xml:space="preserve">frontend/build </w:t>
            </w:r>
            <w:r>
              <w:t>の中身を</w:t>
            </w:r>
            <w:r>
              <w:t xml:space="preserve"> /report/ </w:t>
            </w:r>
            <w:r>
              <w:t>にアップロードします。</w:t>
            </w:r>
          </w:p>
        </w:tc>
      </w:tr>
      <w:tr w:rsidR="00ED3AE0">
        <w:tc>
          <w:tcPr>
            <w:tcW w:w="700" w:type="dxa"/>
            <w:tcMar>
              <w:top w:w="80" w:type="dxa"/>
              <w:left w:w="120" w:type="dxa"/>
              <w:bottom w:w="80" w:type="dxa"/>
              <w:right w:w="120" w:type="dxa"/>
            </w:tcMar>
            <w:vAlign w:val="center"/>
          </w:tcPr>
          <w:p w:rsidR="00ED3AE0" w:rsidRDefault="00FC3BF1">
            <w:pPr>
              <w:spacing w:after="0" w:line="276" w:lineRule="auto"/>
              <w:jc w:val="center"/>
            </w:pPr>
            <w:r>
              <w:t>5</w:t>
            </w:r>
          </w:p>
        </w:tc>
        <w:tc>
          <w:tcPr>
            <w:tcW w:w="2450" w:type="dxa"/>
            <w:tcMar>
              <w:top w:w="80" w:type="dxa"/>
              <w:left w:w="120" w:type="dxa"/>
              <w:bottom w:w="80" w:type="dxa"/>
              <w:right w:w="120" w:type="dxa"/>
            </w:tcMar>
            <w:vAlign w:val="center"/>
          </w:tcPr>
          <w:p w:rsidR="00ED3AE0" w:rsidRDefault="00FC3BF1">
            <w:pPr>
              <w:spacing w:after="0" w:line="276" w:lineRule="auto"/>
            </w:pPr>
            <w:r>
              <w:t>一連の確認</w:t>
            </w:r>
          </w:p>
        </w:tc>
        <w:tc>
          <w:tcPr>
            <w:tcW w:w="621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本番画面で変更対象の操作を確認します。</w:t>
            </w:r>
          </w:p>
        </w:tc>
      </w:tr>
    </w:tbl>
    <w:p w:rsidR="005E37D1" w:rsidRDefault="005E37D1">
      <w:pPr>
        <w:spacing w:after="200" w:line="276" w:lineRule="auto"/>
        <w:rPr>
          <w:rFonts w:cstheme="majorBidi"/>
          <w:b/>
          <w:bCs/>
          <w:color w:val="2E74B5"/>
          <w:sz w:val="32"/>
          <w:szCs w:val="28"/>
          <w:lang w:eastAsia="ja-JP"/>
        </w:rPr>
      </w:pPr>
      <w:r>
        <w:rPr>
          <w:color w:val="2E74B5"/>
          <w:sz w:val="32"/>
          <w:lang w:eastAsia="ja-JP"/>
        </w:rPr>
        <w:br w:type="page"/>
      </w:r>
    </w:p>
    <w:p w:rsidR="00ED3AE0" w:rsidRDefault="00FC3BF1">
      <w:pPr>
        <w:pStyle w:val="1"/>
        <w:spacing w:before="360" w:after="200" w:line="276" w:lineRule="auto"/>
        <w:rPr>
          <w:lang w:eastAsia="ja-JP"/>
        </w:rPr>
      </w:pPr>
      <w:r>
        <w:rPr>
          <w:rFonts w:ascii="Calibri" w:eastAsia="Yu Gothic" w:hAnsi="Calibri"/>
          <w:color w:val="2E74B5"/>
          <w:sz w:val="32"/>
          <w:lang w:eastAsia="ja-JP"/>
        </w:rPr>
        <w:lastRenderedPageBreak/>
        <w:t xml:space="preserve">6. </w:t>
      </w:r>
      <w:r>
        <w:rPr>
          <w:rFonts w:ascii="Calibri" w:eastAsia="Yu Gothic" w:hAnsi="Calibri"/>
          <w:color w:val="2E74B5"/>
          <w:sz w:val="32"/>
          <w:lang w:eastAsia="ja-JP"/>
        </w:rPr>
        <w:t>動作確認</w:t>
      </w:r>
    </w:p>
    <w:p w:rsidR="00ED3AE0" w:rsidRDefault="00FC3BF1">
      <w:pPr>
        <w:rPr>
          <w:lang w:eastAsia="ja-JP"/>
        </w:rPr>
      </w:pPr>
      <w:r>
        <w:rPr>
          <w:lang w:eastAsia="ja-JP"/>
        </w:rPr>
        <w:t>アップロード後、以下を確認します。</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9360"/>
      </w:tblGrid>
      <w:tr w:rsidR="00ED3AE0">
        <w:tc>
          <w:tcPr>
            <w:tcW w:w="9360" w:type="dxa"/>
            <w:shd w:val="clear" w:color="auto" w:fill="F7F8FA"/>
            <w:tcMar>
              <w:top w:w="80" w:type="dxa"/>
              <w:left w:w="120" w:type="dxa"/>
              <w:bottom w:w="80" w:type="dxa"/>
              <w:right w:w="120" w:type="dxa"/>
            </w:tcMar>
            <w:vAlign w:val="center"/>
          </w:tcPr>
          <w:p w:rsidR="00ED3AE0" w:rsidRDefault="00FC3BF1">
            <w:pPr>
              <w:spacing w:after="0" w:line="264" w:lineRule="auto"/>
            </w:pPr>
            <w:r>
              <w:rPr>
                <w:rFonts w:ascii="Consolas" w:hAnsi="Consolas"/>
                <w:sz w:val="19"/>
              </w:rPr>
              <w:t>http://www.sugie-k.com/report/</w:t>
            </w:r>
          </w:p>
        </w:tc>
      </w:tr>
    </w:tbl>
    <w:p w:rsidR="00ED3AE0" w:rsidRDefault="00ED3AE0"/>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2600"/>
        <w:gridCol w:w="6760"/>
      </w:tblGrid>
      <w:tr w:rsidR="00ED3AE0">
        <w:tc>
          <w:tcPr>
            <w:tcW w:w="26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確認項目</w:t>
            </w:r>
          </w:p>
        </w:tc>
        <w:tc>
          <w:tcPr>
            <w:tcW w:w="676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確認内容</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ログイン</w:t>
            </w:r>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ログインできることを確認します。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proofErr w:type="spellStart"/>
            <w:r>
              <w:t>日報画面</w:t>
            </w:r>
            <w:proofErr w:type="spellEnd"/>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日報画面が開くことを確認します。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proofErr w:type="spellStart"/>
            <w:r>
              <w:t>画面・ボタン</w:t>
            </w:r>
            <w:proofErr w:type="spellEnd"/>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今回変更した画面やボタンが表示されることを確認します。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proofErr w:type="spellStart"/>
            <w:r>
              <w:t>登録・更新・削除</w:t>
            </w:r>
            <w:proofErr w:type="spellEnd"/>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変更対象の操作ができることを確認します。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 xml:space="preserve">Excel </w:t>
            </w:r>
            <w:proofErr w:type="spellStart"/>
            <w:r>
              <w:t>出力</w:t>
            </w:r>
            <w:proofErr w:type="spellEnd"/>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Excel </w:t>
            </w:r>
            <w:r>
              <w:rPr>
                <w:lang w:eastAsia="ja-JP"/>
              </w:rPr>
              <w:t>出力を変更した場合は、実際にダウンロードできることを確認します。</w:t>
            </w:r>
          </w:p>
        </w:tc>
      </w:tr>
    </w:tbl>
    <w:p w:rsidR="00ED3AE0" w:rsidRDefault="00ED3AE0">
      <w:pPr>
        <w:rPr>
          <w:lang w:eastAsia="ja-JP"/>
        </w:rPr>
      </w:pPr>
    </w:p>
    <w:p w:rsidR="00ED3AE0" w:rsidRDefault="00FC3BF1">
      <w:pPr>
        <w:rPr>
          <w:lang w:eastAsia="ja-JP"/>
        </w:rPr>
      </w:pPr>
      <w:r>
        <w:rPr>
          <w:lang w:eastAsia="ja-JP"/>
        </w:rPr>
        <w:br w:type="page"/>
      </w:r>
    </w:p>
    <w:p w:rsidR="00ED3AE0" w:rsidRDefault="00FC3BF1">
      <w:pPr>
        <w:pStyle w:val="1"/>
        <w:spacing w:before="360" w:after="200" w:line="276" w:lineRule="auto"/>
      </w:pPr>
      <w:r>
        <w:rPr>
          <w:rFonts w:ascii="Calibri" w:eastAsia="Yu Gothic" w:hAnsi="Calibri"/>
          <w:color w:val="2E74B5"/>
          <w:sz w:val="32"/>
        </w:rPr>
        <w:lastRenderedPageBreak/>
        <w:t xml:space="preserve">7. </w:t>
      </w:r>
      <w:proofErr w:type="spellStart"/>
      <w:r>
        <w:rPr>
          <w:rFonts w:ascii="Calibri" w:eastAsia="Yu Gothic" w:hAnsi="Calibri"/>
          <w:color w:val="2E74B5"/>
          <w:sz w:val="32"/>
        </w:rPr>
        <w:t>エラー時の確認先</w:t>
      </w:r>
      <w:proofErr w:type="spellEnd"/>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1700"/>
        <w:gridCol w:w="3600"/>
        <w:gridCol w:w="4060"/>
      </w:tblGrid>
      <w:tr w:rsidR="00ED3AE0">
        <w:tc>
          <w:tcPr>
            <w:tcW w:w="17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種類</w:t>
            </w:r>
          </w:p>
        </w:tc>
        <w:tc>
          <w:tcPr>
            <w:tcW w:w="36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場所</w:t>
            </w:r>
          </w:p>
        </w:tc>
        <w:tc>
          <w:tcPr>
            <w:tcW w:w="406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確認内容</w:t>
            </w:r>
          </w:p>
        </w:tc>
      </w:tr>
      <w:tr w:rsidR="00ED3AE0">
        <w:tc>
          <w:tcPr>
            <w:tcW w:w="1700" w:type="dxa"/>
            <w:tcMar>
              <w:top w:w="80" w:type="dxa"/>
              <w:left w:w="120" w:type="dxa"/>
              <w:bottom w:w="80" w:type="dxa"/>
              <w:right w:w="120" w:type="dxa"/>
            </w:tcMar>
            <w:vAlign w:val="center"/>
          </w:tcPr>
          <w:p w:rsidR="00ED3AE0" w:rsidRDefault="00FC3BF1">
            <w:pPr>
              <w:spacing w:after="0" w:line="276" w:lineRule="auto"/>
            </w:pPr>
            <w:r>
              <w:t>認証</w:t>
            </w:r>
          </w:p>
        </w:tc>
        <w:tc>
          <w:tcPr>
            <w:tcW w:w="3600" w:type="dxa"/>
            <w:tcMar>
              <w:top w:w="80" w:type="dxa"/>
              <w:left w:w="120" w:type="dxa"/>
              <w:bottom w:w="80" w:type="dxa"/>
              <w:right w:w="120" w:type="dxa"/>
            </w:tcMar>
            <w:vAlign w:val="center"/>
          </w:tcPr>
          <w:p w:rsidR="00ED3AE0" w:rsidRDefault="00FC3BF1">
            <w:pPr>
              <w:spacing w:after="0" w:line="276" w:lineRule="auto"/>
            </w:pPr>
            <w:r>
              <w:t>backend/logs/auth.log</w:t>
            </w:r>
          </w:p>
        </w:tc>
        <w:tc>
          <w:tcPr>
            <w:tcW w:w="40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認証まわりのログを確認します。</w:t>
            </w:r>
          </w:p>
        </w:tc>
      </w:tr>
      <w:tr w:rsidR="00ED3AE0">
        <w:tc>
          <w:tcPr>
            <w:tcW w:w="1700" w:type="dxa"/>
            <w:tcMar>
              <w:top w:w="80" w:type="dxa"/>
              <w:left w:w="120" w:type="dxa"/>
              <w:bottom w:w="80" w:type="dxa"/>
              <w:right w:w="120" w:type="dxa"/>
            </w:tcMar>
            <w:vAlign w:val="center"/>
          </w:tcPr>
          <w:p w:rsidR="00ED3AE0" w:rsidRDefault="00FC3BF1">
            <w:pPr>
              <w:spacing w:after="0" w:line="276" w:lineRule="auto"/>
            </w:pPr>
            <w:r>
              <w:t>PHP</w:t>
            </w:r>
          </w:p>
        </w:tc>
        <w:tc>
          <w:tcPr>
            <w:tcW w:w="3600" w:type="dxa"/>
            <w:tcMar>
              <w:top w:w="80" w:type="dxa"/>
              <w:left w:w="120" w:type="dxa"/>
              <w:bottom w:w="80" w:type="dxa"/>
              <w:right w:w="120" w:type="dxa"/>
            </w:tcMar>
            <w:vAlign w:val="center"/>
          </w:tcPr>
          <w:p w:rsidR="00ED3AE0" w:rsidRDefault="00FC3BF1">
            <w:pPr>
              <w:spacing w:after="0" w:line="276" w:lineRule="auto"/>
            </w:pPr>
            <w:r>
              <w:t>backend/logs/php_error.log</w:t>
            </w:r>
          </w:p>
        </w:tc>
        <w:tc>
          <w:tcPr>
            <w:tcW w:w="40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認証まわりの</w:t>
            </w:r>
            <w:r>
              <w:rPr>
                <w:lang w:eastAsia="ja-JP"/>
              </w:rPr>
              <w:t xml:space="preserve"> PHP </w:t>
            </w:r>
            <w:r>
              <w:rPr>
                <w:lang w:eastAsia="ja-JP"/>
              </w:rPr>
              <w:t>エラーを確認します。</w:t>
            </w:r>
          </w:p>
        </w:tc>
      </w:tr>
      <w:tr w:rsidR="00ED3AE0">
        <w:tc>
          <w:tcPr>
            <w:tcW w:w="1700" w:type="dxa"/>
            <w:tcMar>
              <w:top w:w="80" w:type="dxa"/>
              <w:left w:w="120" w:type="dxa"/>
              <w:bottom w:w="80" w:type="dxa"/>
              <w:right w:w="120" w:type="dxa"/>
            </w:tcMar>
            <w:vAlign w:val="center"/>
          </w:tcPr>
          <w:p w:rsidR="00ED3AE0" w:rsidRDefault="00FC3BF1">
            <w:pPr>
              <w:spacing w:after="0" w:line="276" w:lineRule="auto"/>
            </w:pPr>
            <w:r>
              <w:t>API</w:t>
            </w:r>
          </w:p>
        </w:tc>
        <w:tc>
          <w:tcPr>
            <w:tcW w:w="3600" w:type="dxa"/>
            <w:tcMar>
              <w:top w:w="80" w:type="dxa"/>
              <w:left w:w="120" w:type="dxa"/>
              <w:bottom w:w="80" w:type="dxa"/>
              <w:right w:w="120" w:type="dxa"/>
            </w:tcMar>
            <w:vAlign w:val="center"/>
          </w:tcPr>
          <w:p w:rsidR="00ED3AE0" w:rsidRDefault="00FC3BF1">
            <w:pPr>
              <w:spacing w:after="0" w:line="276" w:lineRule="auto"/>
            </w:pPr>
            <w:r>
              <w:t>backend/_logs/api_YYYYMMDD.log</w:t>
            </w:r>
          </w:p>
        </w:tc>
        <w:tc>
          <w:tcPr>
            <w:tcW w:w="40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 xml:space="preserve">API </w:t>
            </w:r>
            <w:r>
              <w:rPr>
                <w:lang w:eastAsia="ja-JP"/>
              </w:rPr>
              <w:t>共通ログを確認します。</w:t>
            </w:r>
          </w:p>
        </w:tc>
      </w:tr>
    </w:tbl>
    <w:p w:rsidR="00ED3AE0" w:rsidRDefault="00ED3AE0">
      <w:pPr>
        <w:rPr>
          <w:lang w:eastAsia="ja-JP"/>
        </w:rPr>
      </w:pPr>
    </w:p>
    <w:p w:rsidR="00ED3AE0" w:rsidRDefault="00FC3BF1">
      <w:pPr>
        <w:pStyle w:val="1"/>
        <w:spacing w:before="360" w:after="200" w:line="276" w:lineRule="auto"/>
      </w:pPr>
      <w:r>
        <w:rPr>
          <w:rFonts w:ascii="Calibri" w:eastAsia="Yu Gothic" w:hAnsi="Calibri"/>
          <w:color w:val="2E74B5"/>
          <w:sz w:val="32"/>
        </w:rPr>
        <w:t xml:space="preserve">8. </w:t>
      </w:r>
      <w:proofErr w:type="spellStart"/>
      <w:r>
        <w:rPr>
          <w:rFonts w:ascii="Calibri" w:eastAsia="Yu Gothic" w:hAnsi="Calibri"/>
          <w:color w:val="2E74B5"/>
          <w:sz w:val="32"/>
        </w:rPr>
        <w:t>注意点</w:t>
      </w:r>
      <w:proofErr w:type="spellEnd"/>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2600"/>
        <w:gridCol w:w="6760"/>
      </w:tblGrid>
      <w:tr w:rsidR="00ED3AE0">
        <w:tc>
          <w:tcPr>
            <w:tcW w:w="260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確認項目</w:t>
            </w:r>
          </w:p>
        </w:tc>
        <w:tc>
          <w:tcPr>
            <w:tcW w:w="6760" w:type="dxa"/>
            <w:shd w:val="clear" w:color="auto" w:fill="E8EEF5"/>
            <w:tcMar>
              <w:top w:w="80" w:type="dxa"/>
              <w:left w:w="120" w:type="dxa"/>
              <w:bottom w:w="80" w:type="dxa"/>
              <w:right w:w="120" w:type="dxa"/>
            </w:tcMar>
            <w:vAlign w:val="center"/>
          </w:tcPr>
          <w:p w:rsidR="00ED3AE0" w:rsidRDefault="00FC3BF1">
            <w:pPr>
              <w:spacing w:after="0" w:line="276" w:lineRule="auto"/>
              <w:jc w:val="center"/>
            </w:pPr>
            <w:r>
              <w:rPr>
                <w:b/>
              </w:rPr>
              <w:t>確認内容</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フロント反映</w:t>
            </w:r>
          </w:p>
        </w:tc>
        <w:tc>
          <w:tcPr>
            <w:tcW w:w="6760" w:type="dxa"/>
            <w:tcMar>
              <w:top w:w="80" w:type="dxa"/>
              <w:left w:w="120" w:type="dxa"/>
              <w:bottom w:w="80" w:type="dxa"/>
              <w:right w:w="120" w:type="dxa"/>
            </w:tcMar>
            <w:vAlign w:val="center"/>
          </w:tcPr>
          <w:p w:rsidR="00ED3AE0" w:rsidRDefault="00FC3BF1">
            <w:pPr>
              <w:spacing w:after="0" w:line="276" w:lineRule="auto"/>
            </w:pPr>
            <w:r>
              <w:t xml:space="preserve">React </w:t>
            </w:r>
            <w:r>
              <w:t>画面の変更は</w:t>
            </w:r>
            <w:r>
              <w:t xml:space="preserve"> npm run build </w:t>
            </w:r>
            <w:r>
              <w:t>後の</w:t>
            </w:r>
            <w:r>
              <w:t xml:space="preserve"> frontend/build </w:t>
            </w:r>
            <w:r>
              <w:t>をアップロードしないと反映されません。</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 xml:space="preserve">build </w:t>
            </w:r>
            <w:r>
              <w:t>の一括反映</w:t>
            </w:r>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一部だけアップロードすると古い</w:t>
            </w:r>
            <w:r>
              <w:rPr>
                <w:lang w:eastAsia="ja-JP"/>
              </w:rPr>
              <w:t xml:space="preserve"> JS/CSS </w:t>
            </w:r>
            <w:r>
              <w:rPr>
                <w:lang w:eastAsia="ja-JP"/>
              </w:rPr>
              <w:t>と混ざることがあります。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 xml:space="preserve">DB </w:t>
            </w:r>
            <w:proofErr w:type="spellStart"/>
            <w:r>
              <w:t>接続先</w:t>
            </w:r>
            <w:proofErr w:type="spellEnd"/>
          </w:p>
        </w:tc>
        <w:tc>
          <w:tcPr>
            <w:tcW w:w="6760" w:type="dxa"/>
            <w:tcMar>
              <w:top w:w="80" w:type="dxa"/>
              <w:left w:w="120" w:type="dxa"/>
              <w:bottom w:w="80" w:type="dxa"/>
              <w:right w:w="120" w:type="dxa"/>
            </w:tcMar>
            <w:vAlign w:val="center"/>
          </w:tcPr>
          <w:p w:rsidR="00ED3AE0" w:rsidRDefault="00FC3BF1">
            <w:pPr>
              <w:spacing w:after="0" w:line="276" w:lineRule="auto"/>
            </w:pPr>
            <w:r>
              <w:t xml:space="preserve">backend/common/db_manager.php </w:t>
            </w:r>
            <w:r>
              <w:t>は</w:t>
            </w:r>
            <w:r>
              <w:t xml:space="preserve"> HTTP_HOST </w:t>
            </w:r>
            <w:r>
              <w:t>に</w:t>
            </w:r>
            <w:r>
              <w:t xml:space="preserve"> sugie-k.com </w:t>
            </w:r>
            <w:r>
              <w:t>を含む場合に本番扱いになります。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ブラウザキャッシュ</w:t>
            </w:r>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画面が古い場合はキャッシュの影響を確認します。</w:t>
            </w:r>
          </w:p>
        </w:tc>
      </w:tr>
      <w:tr w:rsidR="00ED3AE0">
        <w:tc>
          <w:tcPr>
            <w:tcW w:w="2600" w:type="dxa"/>
            <w:tcMar>
              <w:top w:w="80" w:type="dxa"/>
              <w:left w:w="120" w:type="dxa"/>
              <w:bottom w:w="80" w:type="dxa"/>
              <w:right w:w="120" w:type="dxa"/>
            </w:tcMar>
            <w:vAlign w:val="center"/>
          </w:tcPr>
          <w:p w:rsidR="00ED3AE0" w:rsidRDefault="00FC3BF1">
            <w:pPr>
              <w:spacing w:after="0" w:line="276" w:lineRule="auto"/>
            </w:pPr>
            <w:r>
              <w:t xml:space="preserve">SPA </w:t>
            </w:r>
            <w:proofErr w:type="spellStart"/>
            <w:r>
              <w:t>リライト</w:t>
            </w:r>
            <w:proofErr w:type="spellEnd"/>
          </w:p>
        </w:tc>
        <w:tc>
          <w:tcPr>
            <w:tcW w:w="6760" w:type="dxa"/>
            <w:tcMar>
              <w:top w:w="80" w:type="dxa"/>
              <w:left w:w="120" w:type="dxa"/>
              <w:bottom w:w="80" w:type="dxa"/>
              <w:right w:w="120" w:type="dxa"/>
            </w:tcMar>
            <w:vAlign w:val="center"/>
          </w:tcPr>
          <w:p w:rsidR="00ED3AE0" w:rsidRDefault="00FC3BF1">
            <w:pPr>
              <w:spacing w:after="0" w:line="276" w:lineRule="auto"/>
              <w:rPr>
                <w:lang w:eastAsia="ja-JP"/>
              </w:rPr>
            </w:pPr>
            <w:r>
              <w:rPr>
                <w:lang w:eastAsia="ja-JP"/>
              </w:rPr>
              <w:t>直接</w:t>
            </w:r>
            <w:r>
              <w:rPr>
                <w:lang w:eastAsia="ja-JP"/>
              </w:rPr>
              <w:t xml:space="preserve"> /report/daily-report </w:t>
            </w:r>
            <w:r>
              <w:rPr>
                <w:lang w:eastAsia="ja-JP"/>
              </w:rPr>
              <w:t>を開いて</w:t>
            </w:r>
            <w:r>
              <w:rPr>
                <w:lang w:eastAsia="ja-JP"/>
              </w:rPr>
              <w:t xml:space="preserve"> 404 </w:t>
            </w:r>
            <w:r>
              <w:rPr>
                <w:lang w:eastAsia="ja-JP"/>
              </w:rPr>
              <w:t>になる場合はリライト設定が必要になる可能性があります。</w:t>
            </w:r>
          </w:p>
        </w:tc>
      </w:tr>
    </w:tbl>
    <w:p w:rsidR="00ED3AE0" w:rsidRDefault="00ED3AE0">
      <w:pPr>
        <w:rPr>
          <w:lang w:eastAsia="ja-JP"/>
        </w:rPr>
      </w:pPr>
    </w:p>
    <w:p w:rsidR="00ED3AE0" w:rsidRDefault="00FC3BF1">
      <w:pPr>
        <w:pStyle w:val="1"/>
        <w:spacing w:before="360" w:after="200" w:line="276" w:lineRule="auto"/>
        <w:rPr>
          <w:lang w:eastAsia="ja-JP"/>
        </w:rPr>
      </w:pPr>
      <w:r>
        <w:rPr>
          <w:rFonts w:ascii="Calibri" w:eastAsia="Yu Gothic" w:hAnsi="Calibri"/>
          <w:color w:val="2E74B5"/>
          <w:sz w:val="32"/>
          <w:lang w:eastAsia="ja-JP"/>
        </w:rPr>
        <w:t xml:space="preserve">9. </w:t>
      </w:r>
      <w:r>
        <w:rPr>
          <w:rFonts w:ascii="Calibri" w:eastAsia="Yu Gothic" w:hAnsi="Calibri"/>
          <w:color w:val="2E74B5"/>
          <w:sz w:val="32"/>
          <w:lang w:eastAsia="ja-JP"/>
        </w:rPr>
        <w:t>失敗時の戻し方</w:t>
      </w:r>
    </w:p>
    <w:p w:rsidR="00ED3AE0" w:rsidRDefault="00FC3BF1">
      <w:pPr>
        <w:rPr>
          <w:lang w:eastAsia="ja-JP"/>
        </w:rPr>
      </w:pPr>
      <w:r>
        <w:rPr>
          <w:lang w:eastAsia="ja-JP"/>
        </w:rPr>
        <w:t>アップロード前に、変更対象ファイルの本番バックアップを取っておくと安全です。</w:t>
      </w:r>
    </w:p>
    <w:tbl>
      <w:tblPr>
        <w:tblW w:w="9360" w:type="dxa"/>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Layout w:type="fixed"/>
        <w:tblLook w:val="04A0" w:firstRow="1" w:lastRow="0" w:firstColumn="1" w:lastColumn="0" w:noHBand="0" w:noVBand="1"/>
      </w:tblPr>
      <w:tblGrid>
        <w:gridCol w:w="9360"/>
      </w:tblGrid>
      <w:tr w:rsidR="00ED3AE0">
        <w:tc>
          <w:tcPr>
            <w:tcW w:w="9360" w:type="dxa"/>
            <w:shd w:val="clear" w:color="auto" w:fill="F7F8FA"/>
            <w:tcMar>
              <w:top w:w="80" w:type="dxa"/>
              <w:left w:w="120" w:type="dxa"/>
              <w:bottom w:w="80" w:type="dxa"/>
              <w:right w:w="120" w:type="dxa"/>
            </w:tcMar>
            <w:vAlign w:val="center"/>
          </w:tcPr>
          <w:p w:rsidR="00ED3AE0" w:rsidRDefault="00FC3BF1">
            <w:pPr>
              <w:spacing w:after="0" w:line="264" w:lineRule="auto"/>
            </w:pPr>
            <w:proofErr w:type="spellStart"/>
            <w:r>
              <w:rPr>
                <w:rFonts w:ascii="Consolas" w:hAnsi="Consolas"/>
                <w:sz w:val="19"/>
              </w:rPr>
              <w:t>export_month_xls.php</w:t>
            </w:r>
            <w:proofErr w:type="spellEnd"/>
            <w:r>
              <w:br/>
            </w:r>
            <w:r>
              <w:rPr>
                <w:rFonts w:ascii="Consolas" w:hAnsi="Consolas"/>
                <w:sz w:val="19"/>
              </w:rPr>
              <w:t>export_month_xls.php.bak_20260825</w:t>
            </w:r>
          </w:p>
        </w:tc>
      </w:tr>
    </w:tbl>
    <w:p w:rsidR="00ED3AE0" w:rsidRDefault="00ED3AE0"/>
    <w:p w:rsidR="00ED3AE0" w:rsidRDefault="00FC3BF1">
      <w:pPr>
        <w:rPr>
          <w:lang w:eastAsia="ja-JP"/>
        </w:rPr>
      </w:pPr>
      <w:r>
        <w:rPr>
          <w:lang w:eastAsia="ja-JP"/>
        </w:rPr>
        <w:t>問題が出た場合は、バックアップファイルを元の名前に戻して再確認します。</w:t>
      </w:r>
    </w:p>
    <w:sectPr w:rsidR="00ED3AE0"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70A0" w:rsidRDefault="007B70A0">
      <w:pPr>
        <w:spacing w:after="0" w:line="240" w:lineRule="auto"/>
      </w:pPr>
      <w:r>
        <w:separator/>
      </w:r>
    </w:p>
  </w:endnote>
  <w:endnote w:type="continuationSeparator" w:id="0">
    <w:p w:rsidR="007B70A0" w:rsidRDefault="007B7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Times New Roman"/>
    <w:panose1 w:val="00000000000000000000"/>
    <w:charset w:val="00"/>
    <w:family w:val="roman"/>
    <w:notTrueType/>
    <w:pitch w:val="default"/>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AE0" w:rsidRDefault="00FC3BF1">
    <w:pPr>
      <w:pStyle w:val="a7"/>
      <w:jc w:val="right"/>
      <w:rPr>
        <w:lang w:eastAsia="ja-JP"/>
      </w:rPr>
    </w:pPr>
    <w:r>
      <w:rPr>
        <w:color w:val="555555"/>
        <w:sz w:val="18"/>
        <w:lang w:eastAsia="ja-JP"/>
      </w:rPr>
      <w:t xml:space="preserve">Report </w:t>
    </w:r>
    <w:r>
      <w:rPr>
        <w:color w:val="555555"/>
        <w:sz w:val="18"/>
        <w:lang w:eastAsia="ja-JP"/>
      </w:rPr>
      <w:t>システム</w:t>
    </w:r>
    <w:r>
      <w:rPr>
        <w:color w:val="555555"/>
        <w:sz w:val="18"/>
        <w:lang w:eastAsia="ja-JP"/>
      </w:rPr>
      <w:t xml:space="preserve"> </w:t>
    </w:r>
    <w:r>
      <w:rPr>
        <w:color w:val="555555"/>
        <w:sz w:val="18"/>
        <w:lang w:eastAsia="ja-JP"/>
      </w:rPr>
      <w:t>サーバーアップロード手順</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70A0" w:rsidRDefault="007B70A0">
      <w:pPr>
        <w:spacing w:after="0" w:line="240" w:lineRule="auto"/>
      </w:pPr>
      <w:r>
        <w:separator/>
      </w:r>
    </w:p>
  </w:footnote>
  <w:footnote w:type="continuationSeparator" w:id="0">
    <w:p w:rsidR="007B70A0" w:rsidRDefault="007B70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37D1"/>
    <w:rsid w:val="007B70A0"/>
    <w:rsid w:val="00A17C09"/>
    <w:rsid w:val="00AA1D8D"/>
    <w:rsid w:val="00B47730"/>
    <w:rsid w:val="00CB0664"/>
    <w:rsid w:val="00E12FC0"/>
    <w:rsid w:val="00ED3AE0"/>
    <w:rsid w:val="00FC3B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20" w:line="300" w:lineRule="auto"/>
    </w:pPr>
    <w:rPr>
      <w:rFonts w:ascii="Calibri" w:eastAsia="Yu Gothic"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20" w:line="300" w:lineRule="auto"/>
    </w:pPr>
    <w:rPr>
      <w:rFonts w:ascii="Calibri" w:eastAsia="Yu Gothic"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CD0987-447C-4AD8-8909-DFF01C1C4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1483</TotalTime>
  <Pages>7</Pages>
  <Words>496</Words>
  <Characters>2829</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竹中拓也</cp:lastModifiedBy>
  <cp:revision>4</cp:revision>
  <dcterms:created xsi:type="dcterms:W3CDTF">2013-12-23T23:15:00Z</dcterms:created>
  <dcterms:modified xsi:type="dcterms:W3CDTF">2026-08-26T16:38:00Z</dcterms:modified>
  <cp:category/>
</cp:coreProperties>
</file>